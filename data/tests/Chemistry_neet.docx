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FCD2C" w14:textId="66EF0FE9" w:rsidR="003D682E" w:rsidRPr="00492ED0" w:rsidRDefault="00000000" w:rsidP="003D682E">
      <w:pPr>
        <w:spacing w:before="160" w:after="80"/>
        <w:rPr>
          <w:rFonts w:cs="Times New Roman"/>
          <w:b/>
          <w:sz w:val="24"/>
          <w:szCs w:val="24"/>
        </w:rPr>
      </w:pPr>
      <w:r w:rsidRPr="00492ED0">
        <w:rPr>
          <w:rFonts w:cs="Times New Roman"/>
          <w:b/>
          <w:sz w:val="24"/>
          <w:szCs w:val="24"/>
        </w:rPr>
        <w:t xml:space="preserve">Previous Years Questions </w:t>
      </w:r>
    </w:p>
    <w:p w14:paraId="113C14A4" w14:textId="14524D4D" w:rsidR="00AC2772" w:rsidRPr="00492ED0" w:rsidRDefault="00AC2772" w:rsidP="00C6069B">
      <w:pPr>
        <w:pStyle w:val="NormalWeb"/>
        <w:numPr>
          <w:ilvl w:val="0"/>
          <w:numId w:val="11"/>
        </w:numPr>
        <w:spacing w:before="0" w:beforeAutospacing="0" w:after="0" w:afterAutospacing="0"/>
      </w:pPr>
      <w:r w:rsidRPr="00492ED0">
        <w:rPr>
          <w:b/>
          <w:bCs/>
        </w:rPr>
        <w:t>Assertion A:</w:t>
      </w:r>
      <w:r w:rsidRPr="00492ED0">
        <w:t xml:space="preserve"> For an ideal solution formed by mixing liquids P and Q, </w:t>
      </w:r>
      <m:oMath>
        <m:sSub>
          <m:sSubPr>
            <m:ctrlPr>
              <w:rPr>
                <w:rFonts w:ascii="Cambria Math" w:hAnsi="Cambria Math"/>
                <w:i/>
              </w:rPr>
            </m:ctrlPr>
          </m:sSubPr>
          <m:e>
            <m:r>
              <w:rPr>
                <w:rFonts w:ascii="Cambria Math" w:hAnsi="Cambria Math"/>
              </w:rPr>
              <m:t>∆</m:t>
            </m:r>
          </m:e>
          <m:sub>
            <m:r>
              <w:rPr>
                <w:rFonts w:ascii="Cambria Math" w:hAnsi="Cambria Math"/>
              </w:rPr>
              <m:t>mix</m:t>
            </m:r>
          </m:sub>
        </m:sSub>
        <m:r>
          <w:rPr>
            <w:rFonts w:ascii="Cambria Math" w:hAnsi="Cambria Math"/>
          </w:rPr>
          <m:t xml:space="preserve">H=0 </m:t>
        </m:r>
      </m:oMath>
      <w:r w:rsidRPr="00492ED0">
        <w:t>and</w:t>
      </w:r>
      <w:r w:rsidR="00081C61" w:rsidRPr="00492ED0">
        <w:t xml:space="preserve"> </w:t>
      </w:r>
      <m:oMath>
        <m:sSub>
          <m:sSubPr>
            <m:ctrlPr>
              <w:rPr>
                <w:rFonts w:ascii="Cambria Math" w:hAnsi="Cambria Math"/>
                <w:i/>
              </w:rPr>
            </m:ctrlPr>
          </m:sSubPr>
          <m:e>
            <m:r>
              <w:rPr>
                <w:rFonts w:ascii="Cambria Math" w:hAnsi="Cambria Math"/>
              </w:rPr>
              <m:t>∆</m:t>
            </m:r>
          </m:e>
          <m:sub>
            <m:r>
              <w:rPr>
                <w:rFonts w:ascii="Cambria Math" w:hAnsi="Cambria Math"/>
              </w:rPr>
              <m:t>mix</m:t>
            </m:r>
          </m:sub>
        </m:sSub>
      </m:oMath>
      <w:r w:rsidRPr="00492ED0">
        <w:t>V = 0.</w:t>
      </w:r>
    </w:p>
    <w:p w14:paraId="48F0891B" w14:textId="77777777" w:rsidR="00AC2772" w:rsidRPr="00492ED0" w:rsidRDefault="00AC2772" w:rsidP="00081C61">
      <w:pPr>
        <w:pStyle w:val="NormalWeb"/>
        <w:spacing w:before="0" w:beforeAutospacing="0" w:after="0" w:afterAutospacing="0"/>
        <w:ind w:left="720"/>
      </w:pPr>
      <w:r w:rsidRPr="00492ED0">
        <w:rPr>
          <w:rStyle w:val="Strong"/>
        </w:rPr>
        <w:t>Reason R:</w:t>
      </w:r>
      <w:r w:rsidRPr="00492ED0">
        <w:t xml:space="preserve"> No interactions occur between P and Q.</w:t>
      </w:r>
    </w:p>
    <w:p w14:paraId="4EC8AD1F" w14:textId="77777777" w:rsidR="00AC2772" w:rsidRPr="00492ED0" w:rsidRDefault="00AC2772" w:rsidP="00081C61">
      <w:pPr>
        <w:pStyle w:val="NormalWeb"/>
        <w:spacing w:before="0" w:beforeAutospacing="0" w:after="0" w:afterAutospacing="0"/>
        <w:ind w:left="720"/>
      </w:pPr>
      <w:r w:rsidRPr="00492ED0">
        <w:t>In the light of the above statements, choose the most appropriate answer from the options given below.</w:t>
      </w:r>
    </w:p>
    <w:p w14:paraId="262E715A" w14:textId="7FD2F8E6" w:rsidR="00AC2772" w:rsidRPr="00492ED0" w:rsidRDefault="00AC2772" w:rsidP="00081C61">
      <w:pPr>
        <w:pStyle w:val="NormalWeb"/>
        <w:spacing w:before="0" w:beforeAutospacing="0" w:after="0" w:afterAutospacing="0"/>
        <w:ind w:left="720"/>
        <w:rPr>
          <w:b/>
          <w:bCs/>
        </w:rPr>
      </w:pPr>
      <w:r w:rsidRPr="00492ED0">
        <w:t>(a) A is not correct but R is correct.</w:t>
      </w:r>
      <w:r w:rsidRPr="00492ED0">
        <w:br/>
        <w:t>(b) Both A and R are correct and R is the correct explanation of A.</w:t>
      </w:r>
      <w:r w:rsidRPr="00492ED0">
        <w:br/>
        <w:t>(c) Both A and R are correct but R is not the correct explanation of A.</w:t>
      </w:r>
      <w:r w:rsidRPr="00492ED0">
        <w:br/>
        <w:t>(d) A is correct but R is not correct.</w:t>
      </w:r>
      <w:r w:rsidR="00DD0AC0" w:rsidRPr="00492ED0">
        <w:tab/>
      </w:r>
      <w:r w:rsidR="00DD0AC0" w:rsidRPr="00492ED0">
        <w:tab/>
      </w:r>
      <w:r w:rsidR="00DD0AC0" w:rsidRPr="00492ED0">
        <w:tab/>
      </w:r>
      <w:r w:rsidR="00DD0AC0" w:rsidRPr="00492ED0">
        <w:tab/>
      </w:r>
      <w:r w:rsidR="00DD0AC0" w:rsidRPr="00492ED0">
        <w:tab/>
      </w:r>
      <w:r w:rsidR="00DD0AC0" w:rsidRPr="00492ED0">
        <w:tab/>
      </w:r>
      <w:r w:rsidR="00DD0AC0" w:rsidRPr="00492ED0">
        <w:tab/>
      </w:r>
      <w:r w:rsidR="00DD0AC0" w:rsidRPr="00492ED0">
        <w:tab/>
      </w:r>
      <w:r w:rsidR="00DD0AC0" w:rsidRPr="00492ED0">
        <w:rPr>
          <w:b/>
          <w:bCs/>
        </w:rPr>
        <w:t>[2026]</w:t>
      </w:r>
    </w:p>
    <w:p w14:paraId="2168BFAF" w14:textId="7E0F25EA" w:rsidR="00BF6B22" w:rsidRPr="00492ED0" w:rsidRDefault="00BF6B22" w:rsidP="00BF6B22">
      <w:pPr>
        <w:pStyle w:val="NormalWeb"/>
        <w:numPr>
          <w:ilvl w:val="0"/>
          <w:numId w:val="11"/>
        </w:numPr>
        <w:spacing w:before="0" w:beforeAutospacing="0" w:after="0" w:afterAutospacing="0"/>
      </w:pPr>
      <w:r w:rsidRPr="00492ED0">
        <w:t>Consider the following statements about the solutions formed by mixing two liquids.</w:t>
      </w:r>
    </w:p>
    <w:p w14:paraId="4A8E70DE" w14:textId="77777777" w:rsidR="00BF6B22" w:rsidRPr="00492ED0" w:rsidRDefault="00BF6B22" w:rsidP="00BF6B22">
      <w:pPr>
        <w:pStyle w:val="NormalWeb"/>
        <w:spacing w:before="0" w:beforeAutospacing="0" w:after="0" w:afterAutospacing="0"/>
        <w:ind w:left="720"/>
      </w:pPr>
      <w:r w:rsidRPr="00492ED0">
        <w:t>A. An ideal solution thus formed obeys Raoult’s law throughout the composition range.</w:t>
      </w:r>
    </w:p>
    <w:p w14:paraId="558CDBC0" w14:textId="77777777" w:rsidR="00BF6B22" w:rsidRPr="00492ED0" w:rsidRDefault="00BF6B22" w:rsidP="00BF6B22">
      <w:pPr>
        <w:pStyle w:val="NormalWeb"/>
        <w:spacing w:before="0" w:beforeAutospacing="0" w:after="0" w:afterAutospacing="0"/>
        <w:ind w:left="720"/>
      </w:pPr>
      <w:r w:rsidRPr="00492ED0">
        <w:t>B. Mixture of chloroform and acetone shows negative deviation from Raoult’s law.</w:t>
      </w:r>
    </w:p>
    <w:p w14:paraId="17D72C32" w14:textId="77777777" w:rsidR="00BF6B22" w:rsidRPr="00492ED0" w:rsidRDefault="00BF6B22" w:rsidP="00BF6B22">
      <w:pPr>
        <w:pStyle w:val="NormalWeb"/>
        <w:spacing w:before="0" w:beforeAutospacing="0" w:after="0" w:afterAutospacing="0"/>
        <w:ind w:left="720"/>
      </w:pPr>
      <w:r w:rsidRPr="00492ED0">
        <w:t>C. Mixture of aniline and phenol shows positive deviation from Raoult’s law.</w:t>
      </w:r>
    </w:p>
    <w:p w14:paraId="7B58C422" w14:textId="57E697FD" w:rsidR="00BF6B22" w:rsidRPr="00492ED0" w:rsidRDefault="00BF6B22" w:rsidP="00BF6B22">
      <w:pPr>
        <w:pStyle w:val="NormalWeb"/>
        <w:spacing w:before="0" w:beforeAutospacing="0" w:after="0" w:afterAutospacing="0"/>
        <w:ind w:left="720"/>
        <w:rPr>
          <w:b/>
          <w:bCs/>
        </w:rPr>
      </w:pPr>
      <w:r w:rsidRPr="00492ED0">
        <w:t>(a) A and C only</w:t>
      </w:r>
      <w:r w:rsidRPr="00492ED0">
        <w:tab/>
      </w:r>
      <w:r w:rsidRPr="00492ED0">
        <w:tab/>
      </w:r>
      <w:r w:rsidRPr="00492ED0">
        <w:tab/>
        <w:t>(b) A and B only</w:t>
      </w:r>
      <w:r w:rsidRPr="00492ED0">
        <w:br/>
        <w:t>(c) B and C only</w:t>
      </w:r>
      <w:r w:rsidRPr="00492ED0">
        <w:tab/>
      </w:r>
      <w:r w:rsidRPr="00492ED0">
        <w:tab/>
      </w:r>
      <w:r w:rsidRPr="00492ED0">
        <w:tab/>
        <w:t>(d) A only</w:t>
      </w:r>
      <w:r w:rsidRPr="00492ED0">
        <w:tab/>
      </w:r>
      <w:r w:rsidRPr="00492ED0">
        <w:tab/>
      </w:r>
      <w:r w:rsidRPr="00492ED0">
        <w:tab/>
      </w:r>
      <w:r w:rsidRPr="00492ED0">
        <w:tab/>
      </w:r>
      <w:r w:rsidRPr="00492ED0">
        <w:tab/>
      </w:r>
      <w:r w:rsidRPr="00492ED0">
        <w:tab/>
      </w:r>
      <w:r w:rsidRPr="00492ED0">
        <w:rPr>
          <w:b/>
          <w:bCs/>
        </w:rPr>
        <w:t>[2026]</w:t>
      </w:r>
    </w:p>
    <w:p w14:paraId="48F2703B" w14:textId="38F3C852" w:rsidR="00F13A2C" w:rsidRPr="00492ED0" w:rsidRDefault="00F13A2C" w:rsidP="00BF6B22">
      <w:pPr>
        <w:pStyle w:val="ListParagraph"/>
        <w:numPr>
          <w:ilvl w:val="0"/>
          <w:numId w:val="11"/>
        </w:numPr>
        <w:spacing w:after="0" w:line="240" w:lineRule="auto"/>
        <w:rPr>
          <w:rFonts w:eastAsia="Times New Roman" w:cs="Times New Roman"/>
          <w:sz w:val="24"/>
          <w:szCs w:val="24"/>
        </w:rPr>
      </w:pPr>
      <w:r w:rsidRPr="00492ED0">
        <w:rPr>
          <w:rFonts w:eastAsia="Times New Roman" w:cs="Times New Roman"/>
          <w:sz w:val="24"/>
          <w:szCs w:val="24"/>
        </w:rPr>
        <w:t>Identify the correct statements</w:t>
      </w:r>
    </w:p>
    <w:p w14:paraId="17C85DC1" w14:textId="77777777" w:rsidR="00F13A2C" w:rsidRPr="00492ED0" w:rsidRDefault="00F13A2C" w:rsidP="00413AFC">
      <w:pPr>
        <w:pStyle w:val="ListParagraph"/>
        <w:spacing w:before="100" w:beforeAutospacing="1" w:after="0" w:line="240" w:lineRule="auto"/>
        <w:rPr>
          <w:rFonts w:eastAsia="Times New Roman" w:cs="Times New Roman"/>
          <w:sz w:val="24"/>
          <w:szCs w:val="24"/>
        </w:rPr>
      </w:pPr>
      <w:r w:rsidRPr="00492ED0">
        <w:rPr>
          <w:rFonts w:eastAsia="Times New Roman" w:cs="Times New Roman"/>
          <w:sz w:val="24"/>
          <w:szCs w:val="24"/>
        </w:rPr>
        <w:t>A. The molality of 2.5 g of ethanoic acid (Molar mass: 60 g mol⁻¹) in 75 g of benzene solution is 0.556 m.</w:t>
      </w:r>
    </w:p>
    <w:p w14:paraId="7CC1722D" w14:textId="77777777" w:rsidR="00F13A2C" w:rsidRPr="00492ED0" w:rsidRDefault="00F13A2C" w:rsidP="00413AFC">
      <w:pPr>
        <w:pStyle w:val="ListParagraph"/>
        <w:spacing w:before="100" w:beforeAutospacing="1" w:after="0" w:line="240" w:lineRule="auto"/>
        <w:rPr>
          <w:rFonts w:eastAsia="Times New Roman" w:cs="Times New Roman"/>
          <w:sz w:val="24"/>
          <w:szCs w:val="24"/>
        </w:rPr>
      </w:pPr>
      <w:r w:rsidRPr="00492ED0">
        <w:rPr>
          <w:rFonts w:eastAsia="Times New Roman" w:cs="Times New Roman"/>
          <w:sz w:val="24"/>
          <w:szCs w:val="24"/>
        </w:rPr>
        <w:t>B. The molarity of a solution containing 5 g of NaOH (molar mass: 40 g mol⁻¹) in 450 mL of solution is 0.278 M at 298 K.</w:t>
      </w:r>
    </w:p>
    <w:p w14:paraId="244629FA" w14:textId="77777777" w:rsidR="00F13A2C" w:rsidRPr="00492ED0" w:rsidRDefault="00F13A2C" w:rsidP="00413AFC">
      <w:pPr>
        <w:pStyle w:val="ListParagraph"/>
        <w:spacing w:before="100" w:beforeAutospacing="1" w:after="0" w:line="240" w:lineRule="auto"/>
        <w:rPr>
          <w:rFonts w:eastAsia="Times New Roman" w:cs="Times New Roman"/>
          <w:sz w:val="24"/>
          <w:szCs w:val="24"/>
        </w:rPr>
      </w:pPr>
      <w:r w:rsidRPr="00492ED0">
        <w:rPr>
          <w:rFonts w:eastAsia="Times New Roman" w:cs="Times New Roman"/>
          <w:sz w:val="24"/>
          <w:szCs w:val="24"/>
        </w:rPr>
        <w:t>C. Aquatic species are more comfortable in cold water.</w:t>
      </w:r>
    </w:p>
    <w:p w14:paraId="32C51897" w14:textId="77777777" w:rsidR="00F13A2C" w:rsidRPr="00492ED0" w:rsidRDefault="00F13A2C" w:rsidP="00413AFC">
      <w:pPr>
        <w:pStyle w:val="ListParagraph"/>
        <w:spacing w:before="100" w:beforeAutospacing="1" w:after="0" w:line="240" w:lineRule="auto"/>
        <w:rPr>
          <w:rFonts w:eastAsia="Times New Roman" w:cs="Times New Roman"/>
          <w:sz w:val="24"/>
          <w:szCs w:val="24"/>
        </w:rPr>
      </w:pPr>
      <w:r w:rsidRPr="00492ED0">
        <w:rPr>
          <w:rFonts w:eastAsia="Times New Roman" w:cs="Times New Roman"/>
          <w:sz w:val="24"/>
          <w:szCs w:val="24"/>
        </w:rPr>
        <w:t>D. The solubility of gas increases with decrease in pressure.</w:t>
      </w:r>
    </w:p>
    <w:p w14:paraId="4E4D183F" w14:textId="18EFCEEE" w:rsidR="00F13A2C" w:rsidRPr="00492ED0" w:rsidRDefault="00F13A2C" w:rsidP="00413AFC">
      <w:pPr>
        <w:pStyle w:val="ListParagraph"/>
        <w:spacing w:before="100" w:beforeAutospacing="1" w:after="0" w:line="240" w:lineRule="auto"/>
        <w:rPr>
          <w:rFonts w:eastAsia="Times New Roman" w:cs="Times New Roman"/>
          <w:sz w:val="24"/>
          <w:szCs w:val="24"/>
        </w:rPr>
      </w:pPr>
      <w:r w:rsidRPr="00492ED0">
        <w:rPr>
          <w:rFonts w:eastAsia="Times New Roman" w:cs="Times New Roman"/>
          <w:sz w:val="24"/>
          <w:szCs w:val="24"/>
        </w:rPr>
        <w:t>E. For a binary mixture of A and B, the number of moles of A and B are n</w:t>
      </w:r>
      <w:r w:rsidRPr="00492ED0">
        <w:rPr>
          <w:rFonts w:eastAsia="Times New Roman" w:cs="Times New Roman"/>
          <w:sz w:val="24"/>
          <w:szCs w:val="24"/>
          <w:vertAlign w:val="subscript"/>
        </w:rPr>
        <w:t>A</w:t>
      </w:r>
      <w:r w:rsidRPr="00492ED0">
        <w:rPr>
          <w:rFonts w:cs="Times New Roman"/>
          <w:sz w:val="24"/>
          <w:szCs w:val="24"/>
        </w:rPr>
        <w:t xml:space="preserve"> and n</w:t>
      </w:r>
      <w:r w:rsidRPr="00492ED0">
        <w:rPr>
          <w:rFonts w:cs="Times New Roman"/>
          <w:sz w:val="24"/>
          <w:szCs w:val="24"/>
          <w:vertAlign w:val="subscript"/>
        </w:rPr>
        <w:t>B</w:t>
      </w:r>
      <w:r w:rsidRPr="00492ED0">
        <w:rPr>
          <w:rFonts w:eastAsia="Times New Roman" w:cs="Times New Roman"/>
          <w:sz w:val="24"/>
          <w:szCs w:val="24"/>
        </w:rPr>
        <w:t xml:space="preserve">, respectively. The mole fraction of B will be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B</m:t>
            </m:r>
          </m:sub>
        </m:sSub>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n</m:t>
                </m:r>
              </m:e>
              <m:sub>
                <m:r>
                  <w:rPr>
                    <w:rFonts w:ascii="Cambria Math" w:eastAsia="Times New Roman" w:hAnsi="Cambria Math" w:cs="Times New Roman"/>
                    <w:sz w:val="24"/>
                    <w:szCs w:val="24"/>
                  </w:rPr>
                  <m:t>A</m:t>
                </m:r>
              </m:sub>
            </m:sSub>
          </m:num>
          <m:den>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n</m:t>
                </m:r>
              </m:e>
              <m:sub>
                <m:r>
                  <w:rPr>
                    <w:rFonts w:ascii="Cambria Math" w:eastAsia="Times New Roman" w:hAnsi="Cambria Math" w:cs="Times New Roman"/>
                    <w:sz w:val="24"/>
                    <w:szCs w:val="24"/>
                  </w:rPr>
                  <m:t>A</m:t>
                </m:r>
              </m:sub>
            </m:sSub>
            <m:r>
              <m:rPr>
                <m:sty m:val="p"/>
              </m:rPr>
              <w:rPr>
                <w:rFonts w:ascii="Cambria Math" w:eastAsia="Times New Roman" w:hAnsi="Cambria Math" w:cs="Times New Roman"/>
                <w:sz w:val="24"/>
                <w:szCs w:val="24"/>
                <w:vertAlign w:val="subscript"/>
              </w:rPr>
              <m:t>+</m:t>
            </m:r>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B</m:t>
                </m:r>
              </m:sub>
            </m:sSub>
          </m:den>
        </m:f>
      </m:oMath>
    </w:p>
    <w:p w14:paraId="0C94C13B" w14:textId="77777777" w:rsidR="00F13A2C" w:rsidRPr="00492ED0" w:rsidRDefault="00F13A2C" w:rsidP="00413AFC">
      <w:pPr>
        <w:pStyle w:val="ListParagraph"/>
        <w:spacing w:before="100" w:beforeAutospacing="1" w:after="0" w:line="240" w:lineRule="auto"/>
        <w:rPr>
          <w:rFonts w:eastAsia="Times New Roman" w:cs="Times New Roman"/>
          <w:sz w:val="24"/>
          <w:szCs w:val="24"/>
        </w:rPr>
      </w:pPr>
      <w:r w:rsidRPr="00492ED0">
        <w:rPr>
          <w:rFonts w:eastAsia="Times New Roman" w:cs="Times New Roman"/>
          <w:sz w:val="24"/>
          <w:szCs w:val="24"/>
        </w:rPr>
        <w:t>Choose the correct answer from the option given below:</w:t>
      </w:r>
    </w:p>
    <w:p w14:paraId="6A24E3CC" w14:textId="6D07BB8F" w:rsidR="00F13A2C" w:rsidRPr="00492ED0" w:rsidRDefault="00F13A2C" w:rsidP="00413AFC">
      <w:pPr>
        <w:pStyle w:val="ListParagraph"/>
        <w:spacing w:before="100" w:beforeAutospacing="1" w:after="0" w:line="240" w:lineRule="auto"/>
        <w:rPr>
          <w:rFonts w:eastAsia="Times New Roman" w:cs="Times New Roman"/>
          <w:b/>
          <w:bCs/>
          <w:sz w:val="24"/>
          <w:szCs w:val="24"/>
        </w:rPr>
      </w:pPr>
      <w:r w:rsidRPr="00492ED0">
        <w:rPr>
          <w:rFonts w:eastAsia="Times New Roman" w:cs="Times New Roman"/>
          <w:sz w:val="24"/>
          <w:szCs w:val="24"/>
        </w:rPr>
        <w:t>(a) A and C only</w:t>
      </w:r>
      <w:r w:rsidR="00413AFC" w:rsidRPr="00492ED0">
        <w:rPr>
          <w:rFonts w:eastAsia="Times New Roman" w:cs="Times New Roman"/>
          <w:sz w:val="24"/>
          <w:szCs w:val="24"/>
        </w:rPr>
        <w:tab/>
      </w:r>
      <w:r w:rsidR="00413AFC" w:rsidRPr="00492ED0">
        <w:rPr>
          <w:rFonts w:eastAsia="Times New Roman" w:cs="Times New Roman"/>
          <w:sz w:val="24"/>
          <w:szCs w:val="24"/>
        </w:rPr>
        <w:tab/>
      </w:r>
      <w:r w:rsidR="00413AFC" w:rsidRPr="00492ED0">
        <w:rPr>
          <w:rFonts w:eastAsia="Times New Roman" w:cs="Times New Roman"/>
          <w:sz w:val="24"/>
          <w:szCs w:val="24"/>
        </w:rPr>
        <w:tab/>
      </w:r>
      <w:r w:rsidRPr="00492ED0">
        <w:rPr>
          <w:rFonts w:eastAsia="Times New Roman" w:cs="Times New Roman"/>
          <w:sz w:val="24"/>
          <w:szCs w:val="24"/>
        </w:rPr>
        <w:t>(b) A, B and C only</w:t>
      </w:r>
      <w:r w:rsidRPr="00492ED0">
        <w:rPr>
          <w:rFonts w:eastAsia="Times New Roman" w:cs="Times New Roman"/>
          <w:sz w:val="24"/>
          <w:szCs w:val="24"/>
        </w:rPr>
        <w:br/>
        <w:t>(c) A, D and E only</w:t>
      </w:r>
      <w:r w:rsidR="00413AFC" w:rsidRPr="00492ED0">
        <w:rPr>
          <w:rFonts w:eastAsia="Times New Roman" w:cs="Times New Roman"/>
          <w:sz w:val="24"/>
          <w:szCs w:val="24"/>
        </w:rPr>
        <w:tab/>
      </w:r>
      <w:r w:rsidR="00413AFC" w:rsidRPr="00492ED0">
        <w:rPr>
          <w:rFonts w:eastAsia="Times New Roman" w:cs="Times New Roman"/>
          <w:sz w:val="24"/>
          <w:szCs w:val="24"/>
        </w:rPr>
        <w:tab/>
      </w:r>
      <w:r w:rsidR="00413AFC" w:rsidRPr="00492ED0">
        <w:rPr>
          <w:rFonts w:eastAsia="Times New Roman" w:cs="Times New Roman"/>
          <w:sz w:val="24"/>
          <w:szCs w:val="24"/>
        </w:rPr>
        <w:tab/>
      </w:r>
      <w:r w:rsidRPr="00492ED0">
        <w:rPr>
          <w:rFonts w:eastAsia="Times New Roman" w:cs="Times New Roman"/>
          <w:sz w:val="24"/>
          <w:szCs w:val="24"/>
        </w:rPr>
        <w:t>(d) A and B only</w:t>
      </w:r>
      <w:r w:rsidR="00113A37" w:rsidRPr="00492ED0">
        <w:rPr>
          <w:rFonts w:eastAsia="Times New Roman" w:cs="Times New Roman"/>
          <w:sz w:val="24"/>
          <w:szCs w:val="24"/>
        </w:rPr>
        <w:tab/>
      </w:r>
      <w:r w:rsidR="00113A37" w:rsidRPr="00492ED0">
        <w:rPr>
          <w:rFonts w:eastAsia="Times New Roman" w:cs="Times New Roman"/>
          <w:sz w:val="24"/>
          <w:szCs w:val="24"/>
        </w:rPr>
        <w:tab/>
      </w:r>
      <w:r w:rsidR="00113A37" w:rsidRPr="00492ED0">
        <w:rPr>
          <w:rFonts w:eastAsia="Times New Roman" w:cs="Times New Roman"/>
          <w:sz w:val="24"/>
          <w:szCs w:val="24"/>
        </w:rPr>
        <w:tab/>
      </w:r>
      <w:r w:rsidR="00113A37" w:rsidRPr="00492ED0">
        <w:rPr>
          <w:rFonts w:eastAsia="Times New Roman" w:cs="Times New Roman"/>
          <w:sz w:val="24"/>
          <w:szCs w:val="24"/>
        </w:rPr>
        <w:tab/>
      </w:r>
      <w:r w:rsidR="00113A37" w:rsidRPr="00492ED0">
        <w:rPr>
          <w:rFonts w:eastAsia="Times New Roman" w:cs="Times New Roman"/>
          <w:sz w:val="24"/>
          <w:szCs w:val="24"/>
        </w:rPr>
        <w:tab/>
      </w:r>
      <w:r w:rsidR="00113A37" w:rsidRPr="00492ED0">
        <w:rPr>
          <w:rFonts w:eastAsia="Times New Roman" w:cs="Times New Roman"/>
          <w:b/>
          <w:bCs/>
          <w:sz w:val="24"/>
          <w:szCs w:val="24"/>
        </w:rPr>
        <w:t>[2026]</w:t>
      </w:r>
    </w:p>
    <w:p w14:paraId="1931891A" w14:textId="72EC311C" w:rsidR="003D682E" w:rsidRPr="00492ED0" w:rsidRDefault="003D682E" w:rsidP="003D682E">
      <w:pPr>
        <w:pStyle w:val="NormalWeb"/>
        <w:numPr>
          <w:ilvl w:val="0"/>
          <w:numId w:val="11"/>
        </w:numPr>
        <w:spacing w:before="0" w:beforeAutospacing="0" w:after="0" w:afterAutospacing="0"/>
      </w:pPr>
      <w:r w:rsidRPr="00492ED0">
        <w:t>Mixture of chloroform and acetone forms a solution with negative deviation from Raoult's law due to</w:t>
      </w:r>
    </w:p>
    <w:p w14:paraId="175C736C" w14:textId="3B75D0DC" w:rsidR="003D682E" w:rsidRPr="00492ED0" w:rsidRDefault="003D682E" w:rsidP="003D682E">
      <w:pPr>
        <w:pStyle w:val="NormalWeb"/>
        <w:spacing w:before="0" w:beforeAutospacing="0" w:after="0" w:afterAutospacing="0"/>
        <w:ind w:left="720"/>
        <w:rPr>
          <w:b/>
          <w:bCs/>
        </w:rPr>
      </w:pPr>
      <w:r w:rsidRPr="00492ED0">
        <w:t>(a) formation of hydrogen bonding between acetone and chloroform</w:t>
      </w:r>
      <w:r w:rsidRPr="00492ED0">
        <w:br/>
        <w:t>(b) increase in escaping tendency of molecules of each component</w:t>
      </w:r>
      <w:r w:rsidRPr="00492ED0">
        <w:br/>
        <w:t>(c) stronger intermolecular forces between chloroform molecules than those between chloroform and acetone molecules</w:t>
      </w:r>
      <w:r w:rsidRPr="00492ED0">
        <w:br/>
        <w:t>(d) repulsive forces</w:t>
      </w:r>
      <w:r w:rsidRPr="00492ED0">
        <w:tab/>
      </w:r>
      <w:r w:rsidRPr="00492ED0">
        <w:tab/>
      </w:r>
      <w:r w:rsidRPr="00492ED0">
        <w:tab/>
      </w:r>
      <w:r w:rsidRPr="00492ED0">
        <w:tab/>
      </w:r>
      <w:r w:rsidRPr="00492ED0">
        <w:tab/>
      </w:r>
      <w:r w:rsidRPr="00492ED0">
        <w:tab/>
      </w:r>
      <w:r w:rsidRPr="00492ED0">
        <w:tab/>
      </w:r>
      <w:r w:rsidRPr="00492ED0">
        <w:tab/>
      </w:r>
      <w:r w:rsidRPr="00492ED0">
        <w:tab/>
      </w:r>
      <w:r w:rsidRPr="00492ED0">
        <w:tab/>
      </w:r>
      <w:r w:rsidRPr="00492ED0">
        <w:rPr>
          <w:b/>
          <w:bCs/>
        </w:rPr>
        <w:t>[2026]</w:t>
      </w:r>
    </w:p>
    <w:p w14:paraId="7E8EAAC3" w14:textId="77777777" w:rsidR="00590255" w:rsidRPr="00492ED0" w:rsidRDefault="00590255" w:rsidP="00590255">
      <w:pPr>
        <w:pStyle w:val="NormalWeb"/>
        <w:numPr>
          <w:ilvl w:val="0"/>
          <w:numId w:val="11"/>
        </w:numPr>
        <w:spacing w:before="0" w:beforeAutospacing="0" w:after="0" w:afterAutospacing="0"/>
      </w:pPr>
      <w:r w:rsidRPr="00492ED0">
        <w:t>Which of the following aqueous solution will exhibit highest boiling point?</w:t>
      </w:r>
    </w:p>
    <w:p w14:paraId="20727832" w14:textId="4385EF5E" w:rsidR="003D682E" w:rsidRPr="00492ED0" w:rsidRDefault="00590255" w:rsidP="00590255">
      <w:pPr>
        <w:pStyle w:val="NormalWeb"/>
        <w:spacing w:before="0" w:beforeAutospacing="0" w:after="0" w:afterAutospacing="0"/>
        <w:ind w:left="720"/>
        <w:rPr>
          <w:b/>
          <w:bCs/>
        </w:rPr>
      </w:pPr>
      <w:r w:rsidRPr="00492ED0">
        <w:t>(a) 0.01 M Na₂SO₄</w:t>
      </w:r>
      <w:r w:rsidRPr="00492ED0">
        <w:tab/>
      </w:r>
      <w:r w:rsidRPr="00492ED0">
        <w:tab/>
      </w:r>
      <w:r w:rsidRPr="00492ED0">
        <w:tab/>
        <w:t>(b) 0.015 M C₆H₁₂O₆</w:t>
      </w:r>
      <w:r w:rsidRPr="00492ED0">
        <w:br/>
        <w:t>(c) 0.01 M urea</w:t>
      </w:r>
      <w:r w:rsidRPr="00492ED0">
        <w:tab/>
      </w:r>
      <w:r w:rsidRPr="00492ED0">
        <w:tab/>
      </w:r>
      <w:r w:rsidRPr="00492ED0">
        <w:tab/>
        <w:t>(d) 0.01 M KNO₃</w:t>
      </w:r>
      <w:r w:rsidRPr="00492ED0">
        <w:tab/>
      </w:r>
      <w:r w:rsidRPr="00492ED0">
        <w:tab/>
      </w:r>
      <w:r w:rsidRPr="00492ED0">
        <w:tab/>
      </w:r>
      <w:r w:rsidRPr="00492ED0">
        <w:tab/>
      </w:r>
      <w:r w:rsidRPr="00492ED0">
        <w:tab/>
      </w:r>
      <w:r w:rsidRPr="00492ED0">
        <w:rPr>
          <w:b/>
          <w:bCs/>
        </w:rPr>
        <w:t>[2025]</w:t>
      </w:r>
    </w:p>
    <w:p w14:paraId="532DADE1" w14:textId="7C42524E" w:rsidR="004B51AA" w:rsidRPr="00492ED0" w:rsidRDefault="004B51AA" w:rsidP="004B51AA">
      <w:pPr>
        <w:pStyle w:val="NormalWeb"/>
        <w:numPr>
          <w:ilvl w:val="0"/>
          <w:numId w:val="11"/>
        </w:numPr>
        <w:spacing w:before="0" w:beforeAutospacing="0" w:after="0" w:afterAutospacing="0"/>
      </w:pPr>
      <w:r w:rsidRPr="00492ED0">
        <w:t>5 moles of liquid X and 10 moles of liquid Y make a solution having a vapor pressure of 70 torr. The vapor pressures of pure X and Y are 63 torr and 78 torr respectively. Which of the following is true regarding the described solution?</w:t>
      </w:r>
    </w:p>
    <w:p w14:paraId="00DB87E4" w14:textId="59EF4249" w:rsidR="004B51AA" w:rsidRPr="00492ED0" w:rsidRDefault="004B51AA" w:rsidP="004B51AA">
      <w:pPr>
        <w:pStyle w:val="NormalWeb"/>
        <w:spacing w:before="0" w:beforeAutospacing="0" w:after="0" w:afterAutospacing="0"/>
        <w:ind w:left="720"/>
        <w:rPr>
          <w:b/>
          <w:bCs/>
        </w:rPr>
      </w:pPr>
      <w:r w:rsidRPr="00492ED0">
        <w:t>(a) The solution is ideal.</w:t>
      </w:r>
      <w:r w:rsidRPr="00492ED0">
        <w:br/>
        <w:t>(b) The solution has volume greater than the sum of individual volumes.</w:t>
      </w:r>
      <w:r w:rsidRPr="00492ED0">
        <w:br/>
        <w:t>(c) The solution shows positive deviation.</w:t>
      </w:r>
      <w:r w:rsidRPr="00492ED0">
        <w:br/>
        <w:t>(d) The solution shows negative deviation.</w:t>
      </w:r>
      <w:r w:rsidRPr="00492ED0">
        <w:tab/>
      </w:r>
      <w:r w:rsidRPr="00492ED0">
        <w:tab/>
      </w:r>
      <w:r w:rsidRPr="00492ED0">
        <w:tab/>
      </w:r>
      <w:r w:rsidRPr="00492ED0">
        <w:tab/>
      </w:r>
      <w:r w:rsidRPr="00492ED0">
        <w:tab/>
      </w:r>
      <w:r w:rsidRPr="00492ED0">
        <w:tab/>
      </w:r>
      <w:r w:rsidRPr="00492ED0">
        <w:tab/>
      </w:r>
      <w:r w:rsidRPr="00492ED0">
        <w:rPr>
          <w:b/>
          <w:bCs/>
        </w:rPr>
        <w:t>[2025]</w:t>
      </w:r>
    </w:p>
    <w:p w14:paraId="15859FFD" w14:textId="376A3762" w:rsidR="008E647D" w:rsidRPr="00492ED0" w:rsidRDefault="008E647D" w:rsidP="00197EAB">
      <w:pPr>
        <w:pStyle w:val="ListParagraph"/>
        <w:numPr>
          <w:ilvl w:val="0"/>
          <w:numId w:val="11"/>
        </w:numPr>
        <w:spacing w:after="60" w:line="252" w:lineRule="auto"/>
        <w:rPr>
          <w:rFonts w:cs="Times New Roman"/>
          <w:sz w:val="24"/>
          <w:szCs w:val="24"/>
        </w:rPr>
      </w:pPr>
      <w:r w:rsidRPr="00492ED0">
        <w:rPr>
          <w:rFonts w:cs="Times New Roman"/>
          <w:sz w:val="24"/>
          <w:szCs w:val="24"/>
        </w:rPr>
        <w:t>Match List-I with List- II</w:t>
      </w:r>
    </w:p>
    <w:tbl>
      <w:tblPr>
        <w:tblStyle w:val="TableGrid"/>
        <w:tblW w:w="0" w:type="auto"/>
        <w:tblInd w:w="720" w:type="dxa"/>
        <w:tblLook w:val="04A0" w:firstRow="1" w:lastRow="0" w:firstColumn="1" w:lastColumn="0" w:noHBand="0" w:noVBand="1"/>
      </w:tblPr>
      <w:tblGrid>
        <w:gridCol w:w="3145"/>
        <w:gridCol w:w="3510"/>
      </w:tblGrid>
      <w:tr w:rsidR="008E647D" w:rsidRPr="00492ED0" w14:paraId="71F1F1E0" w14:textId="77777777" w:rsidTr="008E647D">
        <w:tc>
          <w:tcPr>
            <w:tcW w:w="3145" w:type="dxa"/>
          </w:tcPr>
          <w:p w14:paraId="6BF24F16" w14:textId="2DD25F5D" w:rsidR="008E647D" w:rsidRPr="00492ED0" w:rsidRDefault="008E647D" w:rsidP="008E647D">
            <w:pPr>
              <w:pStyle w:val="ListParagraph"/>
              <w:spacing w:after="60" w:line="252" w:lineRule="auto"/>
              <w:ind w:left="0"/>
              <w:rPr>
                <w:rFonts w:cs="Times New Roman"/>
                <w:sz w:val="24"/>
                <w:szCs w:val="24"/>
              </w:rPr>
            </w:pPr>
            <w:r w:rsidRPr="00492ED0">
              <w:rPr>
                <w:rFonts w:cs="Times New Roman"/>
                <w:sz w:val="24"/>
                <w:szCs w:val="24"/>
              </w:rPr>
              <w:t>List-I (Example)</w:t>
            </w:r>
          </w:p>
        </w:tc>
        <w:tc>
          <w:tcPr>
            <w:tcW w:w="3510" w:type="dxa"/>
          </w:tcPr>
          <w:p w14:paraId="49D0FFCB" w14:textId="1118F81B" w:rsidR="008E647D" w:rsidRPr="00492ED0" w:rsidRDefault="008E647D" w:rsidP="008E647D">
            <w:pPr>
              <w:spacing w:after="60" w:line="252" w:lineRule="auto"/>
              <w:rPr>
                <w:rFonts w:cs="Times New Roman"/>
                <w:sz w:val="24"/>
                <w:szCs w:val="24"/>
              </w:rPr>
            </w:pPr>
            <w:r w:rsidRPr="00492ED0">
              <w:rPr>
                <w:rFonts w:cs="Times New Roman"/>
                <w:sz w:val="24"/>
                <w:szCs w:val="24"/>
              </w:rPr>
              <w:t>List- II (Type of solution)</w:t>
            </w:r>
          </w:p>
        </w:tc>
      </w:tr>
      <w:tr w:rsidR="008E647D" w:rsidRPr="00492ED0" w14:paraId="623A8F6A" w14:textId="77777777" w:rsidTr="008E647D">
        <w:tc>
          <w:tcPr>
            <w:tcW w:w="3145" w:type="dxa"/>
          </w:tcPr>
          <w:p w14:paraId="69D90420" w14:textId="177DAC62" w:rsidR="008E647D" w:rsidRPr="00492ED0" w:rsidRDefault="008E647D" w:rsidP="008E647D">
            <w:pPr>
              <w:pStyle w:val="ListParagraph"/>
              <w:spacing w:after="60" w:line="252" w:lineRule="auto"/>
              <w:ind w:left="0"/>
              <w:rPr>
                <w:rFonts w:cs="Times New Roman"/>
                <w:sz w:val="24"/>
                <w:szCs w:val="24"/>
              </w:rPr>
            </w:pPr>
            <w:r w:rsidRPr="00492ED0">
              <w:rPr>
                <w:rFonts w:cs="Times New Roman"/>
                <w:sz w:val="24"/>
                <w:szCs w:val="24"/>
              </w:rPr>
              <w:t xml:space="preserve">A. Humidity </w:t>
            </w:r>
          </w:p>
        </w:tc>
        <w:tc>
          <w:tcPr>
            <w:tcW w:w="3510" w:type="dxa"/>
          </w:tcPr>
          <w:p w14:paraId="4580333D" w14:textId="1B7E08B1" w:rsidR="008E647D" w:rsidRPr="00492ED0" w:rsidRDefault="008E647D" w:rsidP="008E647D">
            <w:pPr>
              <w:pStyle w:val="ListParagraph"/>
              <w:spacing w:after="60" w:line="252" w:lineRule="auto"/>
              <w:ind w:left="0"/>
              <w:rPr>
                <w:rFonts w:cs="Times New Roman"/>
                <w:sz w:val="24"/>
                <w:szCs w:val="24"/>
              </w:rPr>
            </w:pPr>
            <w:r w:rsidRPr="00492ED0">
              <w:rPr>
                <w:rFonts w:cs="Times New Roman"/>
                <w:sz w:val="24"/>
                <w:szCs w:val="24"/>
              </w:rPr>
              <w:t>I. Solid in solid</w:t>
            </w:r>
          </w:p>
        </w:tc>
      </w:tr>
      <w:tr w:rsidR="008E647D" w:rsidRPr="00492ED0" w14:paraId="62A960C8" w14:textId="77777777" w:rsidTr="008E647D">
        <w:tc>
          <w:tcPr>
            <w:tcW w:w="3145" w:type="dxa"/>
          </w:tcPr>
          <w:p w14:paraId="7B9CB0B1" w14:textId="00C750A7" w:rsidR="008E647D" w:rsidRPr="00492ED0" w:rsidRDefault="008E647D" w:rsidP="008E647D">
            <w:pPr>
              <w:pStyle w:val="ListParagraph"/>
              <w:spacing w:after="60" w:line="252" w:lineRule="auto"/>
              <w:ind w:left="0"/>
              <w:rPr>
                <w:rFonts w:cs="Times New Roman"/>
                <w:sz w:val="24"/>
                <w:szCs w:val="24"/>
              </w:rPr>
            </w:pPr>
            <w:r w:rsidRPr="00492ED0">
              <w:rPr>
                <w:rFonts w:cs="Times New Roman"/>
                <w:sz w:val="24"/>
                <w:szCs w:val="24"/>
              </w:rPr>
              <w:t xml:space="preserve">B. Alloys </w:t>
            </w:r>
          </w:p>
        </w:tc>
        <w:tc>
          <w:tcPr>
            <w:tcW w:w="3510" w:type="dxa"/>
          </w:tcPr>
          <w:p w14:paraId="453378AD" w14:textId="3B612CC2" w:rsidR="008E647D" w:rsidRPr="00492ED0" w:rsidRDefault="008E647D" w:rsidP="008E647D">
            <w:pPr>
              <w:pStyle w:val="ListParagraph"/>
              <w:spacing w:after="60" w:line="252" w:lineRule="auto"/>
              <w:ind w:left="0"/>
              <w:rPr>
                <w:rFonts w:cs="Times New Roman"/>
                <w:sz w:val="24"/>
                <w:szCs w:val="24"/>
              </w:rPr>
            </w:pPr>
            <w:r w:rsidRPr="00492ED0">
              <w:rPr>
                <w:rFonts w:cs="Times New Roman"/>
                <w:sz w:val="24"/>
                <w:szCs w:val="24"/>
              </w:rPr>
              <w:t>II. Liquid in gas</w:t>
            </w:r>
          </w:p>
        </w:tc>
      </w:tr>
      <w:tr w:rsidR="008E647D" w:rsidRPr="00492ED0" w14:paraId="3CDE5AB7" w14:textId="77777777" w:rsidTr="008E647D">
        <w:tc>
          <w:tcPr>
            <w:tcW w:w="3145" w:type="dxa"/>
          </w:tcPr>
          <w:p w14:paraId="16F2D3FE" w14:textId="6C4F499E" w:rsidR="008E647D" w:rsidRPr="00492ED0" w:rsidRDefault="008E647D" w:rsidP="008E647D">
            <w:pPr>
              <w:pStyle w:val="ListParagraph"/>
              <w:spacing w:after="60" w:line="252" w:lineRule="auto"/>
              <w:ind w:left="0"/>
              <w:rPr>
                <w:rFonts w:cs="Times New Roman"/>
                <w:sz w:val="24"/>
                <w:szCs w:val="24"/>
              </w:rPr>
            </w:pPr>
            <w:r w:rsidRPr="00492ED0">
              <w:rPr>
                <w:rFonts w:cs="Times New Roman"/>
                <w:sz w:val="24"/>
                <w:szCs w:val="24"/>
              </w:rPr>
              <w:lastRenderedPageBreak/>
              <w:t>C. Amalgams</w:t>
            </w:r>
          </w:p>
        </w:tc>
        <w:tc>
          <w:tcPr>
            <w:tcW w:w="3510" w:type="dxa"/>
          </w:tcPr>
          <w:p w14:paraId="7CBB69FF" w14:textId="7A17B265" w:rsidR="008E647D" w:rsidRPr="00492ED0" w:rsidRDefault="008E647D" w:rsidP="008E647D">
            <w:pPr>
              <w:pStyle w:val="ListParagraph"/>
              <w:spacing w:after="60" w:line="252" w:lineRule="auto"/>
              <w:ind w:left="0"/>
              <w:rPr>
                <w:rFonts w:cs="Times New Roman"/>
                <w:sz w:val="24"/>
                <w:szCs w:val="24"/>
              </w:rPr>
            </w:pPr>
            <w:r w:rsidRPr="00492ED0">
              <w:rPr>
                <w:rFonts w:cs="Times New Roman"/>
                <w:sz w:val="24"/>
                <w:szCs w:val="24"/>
              </w:rPr>
              <w:t>III. Solid in gas</w:t>
            </w:r>
          </w:p>
        </w:tc>
      </w:tr>
      <w:tr w:rsidR="008E647D" w:rsidRPr="00492ED0" w14:paraId="53014BC2" w14:textId="77777777" w:rsidTr="008E647D">
        <w:tc>
          <w:tcPr>
            <w:tcW w:w="3145" w:type="dxa"/>
          </w:tcPr>
          <w:p w14:paraId="394AFAB8" w14:textId="7038567F" w:rsidR="008E647D" w:rsidRPr="00492ED0" w:rsidRDefault="008E647D" w:rsidP="008E647D">
            <w:pPr>
              <w:pStyle w:val="ListParagraph"/>
              <w:spacing w:after="60" w:line="252" w:lineRule="auto"/>
              <w:ind w:left="0"/>
              <w:rPr>
                <w:rFonts w:cs="Times New Roman"/>
                <w:sz w:val="24"/>
                <w:szCs w:val="24"/>
              </w:rPr>
            </w:pPr>
            <w:r w:rsidRPr="00492ED0">
              <w:rPr>
                <w:rFonts w:cs="Times New Roman"/>
                <w:sz w:val="24"/>
                <w:szCs w:val="24"/>
              </w:rPr>
              <w:t>D. Smoke</w:t>
            </w:r>
          </w:p>
        </w:tc>
        <w:tc>
          <w:tcPr>
            <w:tcW w:w="3510" w:type="dxa"/>
          </w:tcPr>
          <w:p w14:paraId="0C812F53" w14:textId="72FB1E0A" w:rsidR="008E647D" w:rsidRPr="00492ED0" w:rsidRDefault="008E647D" w:rsidP="008E647D">
            <w:pPr>
              <w:pStyle w:val="ListParagraph"/>
              <w:spacing w:after="60" w:line="252" w:lineRule="auto"/>
              <w:ind w:left="0"/>
              <w:rPr>
                <w:rFonts w:cs="Times New Roman"/>
                <w:sz w:val="24"/>
                <w:szCs w:val="24"/>
              </w:rPr>
            </w:pPr>
            <w:r w:rsidRPr="00492ED0">
              <w:rPr>
                <w:rFonts w:cs="Times New Roman"/>
                <w:sz w:val="24"/>
                <w:szCs w:val="24"/>
              </w:rPr>
              <w:t>IV. Liquid in solid</w:t>
            </w:r>
          </w:p>
        </w:tc>
      </w:tr>
    </w:tbl>
    <w:p w14:paraId="370374BE" w14:textId="77777777" w:rsidR="008E647D" w:rsidRPr="00492ED0" w:rsidRDefault="008E647D" w:rsidP="008E647D">
      <w:pPr>
        <w:pStyle w:val="ListParagraph"/>
        <w:spacing w:after="60" w:line="252" w:lineRule="auto"/>
        <w:rPr>
          <w:rFonts w:cs="Times New Roman"/>
          <w:sz w:val="24"/>
          <w:szCs w:val="24"/>
        </w:rPr>
      </w:pPr>
      <w:r w:rsidRPr="00492ED0">
        <w:rPr>
          <w:rFonts w:cs="Times New Roman"/>
          <w:sz w:val="24"/>
          <w:szCs w:val="24"/>
        </w:rPr>
        <w:t>Choose the correct answer from the options given below:</w:t>
      </w:r>
    </w:p>
    <w:p w14:paraId="069B8649" w14:textId="450D5DC7" w:rsidR="008E647D" w:rsidRPr="00492ED0" w:rsidRDefault="008E647D" w:rsidP="008E647D">
      <w:pPr>
        <w:pStyle w:val="ListParagraph"/>
        <w:spacing w:after="60" w:line="252" w:lineRule="auto"/>
        <w:rPr>
          <w:rFonts w:cs="Times New Roman"/>
          <w:sz w:val="24"/>
          <w:szCs w:val="24"/>
        </w:rPr>
      </w:pPr>
      <w:r w:rsidRPr="00492ED0">
        <w:rPr>
          <w:rFonts w:cs="Times New Roman"/>
          <w:sz w:val="24"/>
          <w:szCs w:val="24"/>
        </w:rPr>
        <w:t>(a) A-III, B-I, C-IV, D-II</w:t>
      </w:r>
      <w:r w:rsidR="00B72B11" w:rsidRPr="00492ED0">
        <w:rPr>
          <w:rFonts w:cs="Times New Roman"/>
          <w:sz w:val="24"/>
          <w:szCs w:val="24"/>
        </w:rPr>
        <w:tab/>
      </w:r>
      <w:r w:rsidR="00B72B11" w:rsidRPr="00492ED0">
        <w:rPr>
          <w:rFonts w:cs="Times New Roman"/>
          <w:sz w:val="24"/>
          <w:szCs w:val="24"/>
        </w:rPr>
        <w:tab/>
      </w:r>
      <w:r w:rsidR="00B72B11" w:rsidRPr="00492ED0">
        <w:rPr>
          <w:rFonts w:cs="Times New Roman"/>
          <w:sz w:val="24"/>
          <w:szCs w:val="24"/>
        </w:rPr>
        <w:tab/>
      </w:r>
      <w:r w:rsidRPr="00492ED0">
        <w:rPr>
          <w:rFonts w:cs="Times New Roman"/>
          <w:sz w:val="24"/>
          <w:szCs w:val="24"/>
        </w:rPr>
        <w:t>(b) A-III, B-II, C-I, D-IV</w:t>
      </w:r>
      <w:r w:rsidRPr="00492ED0">
        <w:rPr>
          <w:rFonts w:cs="Times New Roman"/>
          <w:sz w:val="24"/>
          <w:szCs w:val="24"/>
        </w:rPr>
        <w:br/>
        <w:t>(c) A-II, B-IV, C-I, D-III</w:t>
      </w:r>
      <w:r w:rsidR="00B72B11" w:rsidRPr="00492ED0">
        <w:rPr>
          <w:rFonts w:cs="Times New Roman"/>
          <w:sz w:val="24"/>
          <w:szCs w:val="24"/>
        </w:rPr>
        <w:tab/>
      </w:r>
      <w:r w:rsidR="00B72B11" w:rsidRPr="00492ED0">
        <w:rPr>
          <w:rFonts w:cs="Times New Roman"/>
          <w:sz w:val="24"/>
          <w:szCs w:val="24"/>
        </w:rPr>
        <w:tab/>
      </w:r>
      <w:r w:rsidR="00B72B11" w:rsidRPr="00492ED0">
        <w:rPr>
          <w:rFonts w:cs="Times New Roman"/>
          <w:sz w:val="24"/>
          <w:szCs w:val="24"/>
        </w:rPr>
        <w:tab/>
      </w:r>
      <w:r w:rsidRPr="00492ED0">
        <w:rPr>
          <w:rFonts w:cs="Times New Roman"/>
          <w:sz w:val="24"/>
          <w:szCs w:val="24"/>
        </w:rPr>
        <w:t>(d) A-II, B-I, C-IV, D-III</w:t>
      </w:r>
      <w:r w:rsidR="00B72B11" w:rsidRPr="00492ED0">
        <w:rPr>
          <w:rFonts w:cs="Times New Roman"/>
          <w:sz w:val="24"/>
          <w:szCs w:val="24"/>
        </w:rPr>
        <w:tab/>
      </w:r>
      <w:r w:rsidR="00B72B11" w:rsidRPr="00492ED0">
        <w:rPr>
          <w:rFonts w:cs="Times New Roman"/>
          <w:sz w:val="24"/>
          <w:szCs w:val="24"/>
        </w:rPr>
        <w:tab/>
      </w:r>
      <w:r w:rsidR="00B72B11" w:rsidRPr="00492ED0">
        <w:rPr>
          <w:rFonts w:cs="Times New Roman"/>
          <w:sz w:val="24"/>
          <w:szCs w:val="24"/>
        </w:rPr>
        <w:tab/>
      </w:r>
      <w:r w:rsidR="00B72B11" w:rsidRPr="00492ED0">
        <w:rPr>
          <w:rFonts w:cs="Times New Roman"/>
          <w:b/>
          <w:bCs/>
          <w:sz w:val="24"/>
          <w:szCs w:val="24"/>
        </w:rPr>
        <w:t>[2025]</w:t>
      </w:r>
    </w:p>
    <w:p w14:paraId="294D6D36" w14:textId="2D9DB06A" w:rsidR="006D25DB" w:rsidRPr="00492ED0" w:rsidRDefault="00000000" w:rsidP="0041077C">
      <w:pPr>
        <w:pStyle w:val="ListParagraph"/>
        <w:numPr>
          <w:ilvl w:val="0"/>
          <w:numId w:val="11"/>
        </w:numPr>
        <w:spacing w:after="60" w:line="252" w:lineRule="auto"/>
        <w:rPr>
          <w:rFonts w:cs="Times New Roman"/>
          <w:sz w:val="24"/>
          <w:szCs w:val="24"/>
        </w:rPr>
      </w:pPr>
      <w:r w:rsidRPr="00492ED0">
        <w:rPr>
          <w:rFonts w:cs="Times New Roman"/>
          <w:sz w:val="24"/>
          <w:szCs w:val="24"/>
        </w:rPr>
        <w:t>The Henry’s law constant (K</w:t>
      </w:r>
      <w:r w:rsidRPr="00492ED0">
        <w:rPr>
          <w:rFonts w:cs="Times New Roman"/>
          <w:sz w:val="24"/>
          <w:szCs w:val="24"/>
          <w:vertAlign w:val="subscript"/>
        </w:rPr>
        <w:t>H</w:t>
      </w:r>
      <w:r w:rsidRPr="00492ED0">
        <w:rPr>
          <w:rFonts w:cs="Times New Roman"/>
          <w:sz w:val="24"/>
          <w:szCs w:val="24"/>
        </w:rPr>
        <w:t xml:space="preserve">) values of three gases (A, B, C) in water are 145, 2 × 10⁻⁵ and 35 kbar, respectively. The solubility of these gases in water </w:t>
      </w:r>
      <w:r w:rsidR="00197EAB" w:rsidRPr="00492ED0">
        <w:rPr>
          <w:rFonts w:cs="Times New Roman"/>
          <w:sz w:val="24"/>
          <w:szCs w:val="24"/>
        </w:rPr>
        <w:t>follows</w:t>
      </w:r>
      <w:r w:rsidRPr="00492ED0">
        <w:rPr>
          <w:rFonts w:cs="Times New Roman"/>
          <w:sz w:val="24"/>
          <w:szCs w:val="24"/>
        </w:rPr>
        <w:t xml:space="preserve"> the order</w:t>
      </w:r>
      <w:r w:rsidR="00197EAB" w:rsidRPr="00492ED0">
        <w:rPr>
          <w:rFonts w:cs="Times New Roman"/>
          <w:sz w:val="24"/>
          <w:szCs w:val="24"/>
        </w:rPr>
        <w:t>:</w:t>
      </w:r>
      <w:r w:rsidR="00197EAB" w:rsidRPr="00492ED0">
        <w:rPr>
          <w:rFonts w:cs="Times New Roman"/>
          <w:b/>
          <w:sz w:val="24"/>
          <w:szCs w:val="24"/>
        </w:rPr>
        <w:t xml:space="preserve"> </w:t>
      </w:r>
      <w:r w:rsidR="00197EAB" w:rsidRPr="00492ED0">
        <w:rPr>
          <w:rFonts w:cs="Times New Roman"/>
          <w:b/>
          <w:sz w:val="24"/>
          <w:szCs w:val="24"/>
        </w:rPr>
        <w:tab/>
        <w:t>[</w:t>
      </w:r>
      <w:r w:rsidRPr="00492ED0">
        <w:rPr>
          <w:rFonts w:cs="Times New Roman"/>
          <w:b/>
          <w:sz w:val="24"/>
          <w:szCs w:val="24"/>
        </w:rPr>
        <w:t>NEET-2024]</w:t>
      </w:r>
    </w:p>
    <w:p w14:paraId="73962C48" w14:textId="05E1C0D7" w:rsidR="006D25DB" w:rsidRPr="00492ED0" w:rsidRDefault="000E784F" w:rsidP="00197EAB">
      <w:pPr>
        <w:spacing w:after="20"/>
        <w:ind w:left="432" w:firstLine="288"/>
        <w:rPr>
          <w:rFonts w:cs="Times New Roman"/>
          <w:sz w:val="24"/>
          <w:szCs w:val="24"/>
          <w:lang w:val="pt-BR"/>
        </w:rPr>
      </w:pPr>
      <w:r w:rsidRPr="00492ED0">
        <w:rPr>
          <w:rFonts w:cs="Times New Roman"/>
          <w:sz w:val="24"/>
          <w:szCs w:val="24"/>
          <w:lang w:val="pt-BR"/>
        </w:rPr>
        <w:t>(a) B &gt; A &gt; C</w:t>
      </w:r>
      <w:r w:rsidR="00197EAB" w:rsidRPr="00492ED0">
        <w:rPr>
          <w:rFonts w:cs="Times New Roman"/>
          <w:sz w:val="24"/>
          <w:szCs w:val="24"/>
          <w:lang w:val="pt-BR"/>
        </w:rPr>
        <w:tab/>
      </w:r>
      <w:r w:rsidR="00197EAB" w:rsidRPr="00492ED0">
        <w:rPr>
          <w:rFonts w:cs="Times New Roman"/>
          <w:sz w:val="24"/>
          <w:szCs w:val="24"/>
          <w:lang w:val="pt-BR"/>
        </w:rPr>
        <w:tab/>
      </w:r>
      <w:r w:rsidR="00197EAB" w:rsidRPr="00492ED0">
        <w:rPr>
          <w:rFonts w:cs="Times New Roman"/>
          <w:sz w:val="24"/>
          <w:szCs w:val="24"/>
          <w:lang w:val="pt-BR"/>
        </w:rPr>
        <w:tab/>
      </w:r>
      <w:r w:rsidR="00197EAB" w:rsidRPr="00492ED0">
        <w:rPr>
          <w:rFonts w:cs="Times New Roman"/>
          <w:sz w:val="24"/>
          <w:szCs w:val="24"/>
          <w:lang w:val="pt-BR"/>
        </w:rPr>
        <w:tab/>
      </w:r>
      <w:r w:rsidRPr="00492ED0">
        <w:rPr>
          <w:rFonts w:cs="Times New Roman"/>
          <w:sz w:val="24"/>
          <w:szCs w:val="24"/>
          <w:lang w:val="pt-BR"/>
        </w:rPr>
        <w:t>(b) B &gt; C &gt; A</w:t>
      </w:r>
    </w:p>
    <w:p w14:paraId="6DD4CC87" w14:textId="159BB68A" w:rsidR="006D25DB" w:rsidRPr="00492ED0" w:rsidRDefault="000E784F" w:rsidP="00197EAB">
      <w:pPr>
        <w:spacing w:after="20"/>
        <w:ind w:left="432" w:firstLine="288"/>
        <w:rPr>
          <w:rFonts w:cs="Times New Roman"/>
          <w:sz w:val="24"/>
          <w:szCs w:val="24"/>
          <w:lang w:val="pt-BR"/>
        </w:rPr>
      </w:pPr>
      <w:r w:rsidRPr="00492ED0">
        <w:rPr>
          <w:rFonts w:cs="Times New Roman"/>
          <w:sz w:val="24"/>
          <w:szCs w:val="24"/>
          <w:lang w:val="pt-BR"/>
        </w:rPr>
        <w:t>(c) A &gt; C &gt; B</w:t>
      </w:r>
      <w:r w:rsidR="00197EAB" w:rsidRPr="00492ED0">
        <w:rPr>
          <w:rFonts w:cs="Times New Roman"/>
          <w:sz w:val="24"/>
          <w:szCs w:val="24"/>
          <w:lang w:val="pt-BR"/>
        </w:rPr>
        <w:tab/>
      </w:r>
      <w:r w:rsidR="00197EAB" w:rsidRPr="00492ED0">
        <w:rPr>
          <w:rFonts w:cs="Times New Roman"/>
          <w:sz w:val="24"/>
          <w:szCs w:val="24"/>
          <w:lang w:val="pt-BR"/>
        </w:rPr>
        <w:tab/>
      </w:r>
      <w:r w:rsidR="00197EAB" w:rsidRPr="00492ED0">
        <w:rPr>
          <w:rFonts w:cs="Times New Roman"/>
          <w:sz w:val="24"/>
          <w:szCs w:val="24"/>
          <w:lang w:val="pt-BR"/>
        </w:rPr>
        <w:tab/>
      </w:r>
      <w:r w:rsidR="00197EAB" w:rsidRPr="00492ED0">
        <w:rPr>
          <w:rFonts w:cs="Times New Roman"/>
          <w:sz w:val="24"/>
          <w:szCs w:val="24"/>
          <w:lang w:val="pt-BR"/>
        </w:rPr>
        <w:tab/>
      </w:r>
      <w:r w:rsidRPr="00492ED0">
        <w:rPr>
          <w:rFonts w:cs="Times New Roman"/>
          <w:sz w:val="24"/>
          <w:szCs w:val="24"/>
          <w:lang w:val="pt-BR"/>
        </w:rPr>
        <w:t>(d) A &gt; B &gt; C</w:t>
      </w:r>
    </w:p>
    <w:p w14:paraId="17B755D3" w14:textId="74BD8455" w:rsidR="006D25DB" w:rsidRPr="00492ED0" w:rsidRDefault="00000000" w:rsidP="0041077C">
      <w:pPr>
        <w:pStyle w:val="ListParagraph"/>
        <w:numPr>
          <w:ilvl w:val="0"/>
          <w:numId w:val="11"/>
        </w:numPr>
        <w:spacing w:after="60" w:line="252" w:lineRule="auto"/>
        <w:rPr>
          <w:rFonts w:cs="Times New Roman"/>
          <w:sz w:val="24"/>
          <w:szCs w:val="24"/>
        </w:rPr>
      </w:pPr>
      <w:r w:rsidRPr="00492ED0">
        <w:rPr>
          <w:rFonts w:cs="Times New Roman"/>
          <w:sz w:val="24"/>
          <w:szCs w:val="24"/>
        </w:rPr>
        <w:t>The plot of osmotic pressure (Π) vs concentration (mol L⁻¹) for a solution gives a straight line with slope 25.73 L bar mol⁻¹. The temperature at which the osmotic pressure measurement is done is (Use R = 0.083 L bar mol⁻¹ K⁻</w:t>
      </w:r>
      <w:r w:rsidR="00197EAB" w:rsidRPr="00492ED0">
        <w:rPr>
          <w:rFonts w:cs="Times New Roman"/>
          <w:sz w:val="24"/>
          <w:szCs w:val="24"/>
        </w:rPr>
        <w:t>¹)</w:t>
      </w:r>
      <w:r w:rsidR="00197EAB" w:rsidRPr="00492ED0">
        <w:rPr>
          <w:rFonts w:cs="Times New Roman"/>
          <w:b/>
          <w:sz w:val="24"/>
          <w:szCs w:val="24"/>
        </w:rPr>
        <w:t xml:space="preserve"> </w:t>
      </w:r>
      <w:r w:rsidR="00197EAB" w:rsidRPr="00492ED0">
        <w:rPr>
          <w:rFonts w:cs="Times New Roman"/>
          <w:b/>
          <w:sz w:val="24"/>
          <w:szCs w:val="24"/>
        </w:rPr>
        <w:tab/>
      </w:r>
      <w:r w:rsidR="00197EAB" w:rsidRPr="00492ED0">
        <w:rPr>
          <w:rFonts w:cs="Times New Roman"/>
          <w:b/>
          <w:sz w:val="24"/>
          <w:szCs w:val="24"/>
        </w:rPr>
        <w:tab/>
      </w:r>
      <w:r w:rsidR="00197EAB" w:rsidRPr="00492ED0">
        <w:rPr>
          <w:rFonts w:cs="Times New Roman"/>
          <w:b/>
          <w:sz w:val="24"/>
          <w:szCs w:val="24"/>
        </w:rPr>
        <w:tab/>
      </w:r>
      <w:r w:rsidR="00197EAB" w:rsidRPr="00492ED0">
        <w:rPr>
          <w:rFonts w:cs="Times New Roman"/>
          <w:b/>
          <w:sz w:val="24"/>
          <w:szCs w:val="24"/>
        </w:rPr>
        <w:tab/>
      </w:r>
      <w:r w:rsidR="00197EAB" w:rsidRPr="00492ED0">
        <w:rPr>
          <w:rFonts w:cs="Times New Roman"/>
          <w:b/>
          <w:sz w:val="24"/>
          <w:szCs w:val="24"/>
        </w:rPr>
        <w:tab/>
      </w:r>
      <w:r w:rsidR="00197EAB" w:rsidRPr="00492ED0">
        <w:rPr>
          <w:rFonts w:cs="Times New Roman"/>
          <w:b/>
          <w:sz w:val="24"/>
          <w:szCs w:val="24"/>
        </w:rPr>
        <w:tab/>
      </w:r>
      <w:r w:rsidR="00197EAB" w:rsidRPr="00492ED0">
        <w:rPr>
          <w:rFonts w:cs="Times New Roman"/>
          <w:b/>
          <w:sz w:val="24"/>
          <w:szCs w:val="24"/>
        </w:rPr>
        <w:tab/>
        <w:t>[</w:t>
      </w:r>
      <w:r w:rsidRPr="00492ED0">
        <w:rPr>
          <w:rFonts w:cs="Times New Roman"/>
          <w:b/>
          <w:sz w:val="24"/>
          <w:szCs w:val="24"/>
        </w:rPr>
        <w:t>NEET-2024]</w:t>
      </w:r>
    </w:p>
    <w:p w14:paraId="3292A5F0" w14:textId="203F0FBE" w:rsidR="006D25DB" w:rsidRPr="00492ED0" w:rsidRDefault="000E784F" w:rsidP="00197EAB">
      <w:pPr>
        <w:spacing w:after="20"/>
        <w:ind w:left="432" w:firstLine="288"/>
        <w:rPr>
          <w:rFonts w:cs="Times New Roman"/>
          <w:sz w:val="24"/>
          <w:szCs w:val="24"/>
        </w:rPr>
      </w:pPr>
      <w:r w:rsidRPr="00492ED0">
        <w:rPr>
          <w:rFonts w:cs="Times New Roman"/>
          <w:sz w:val="24"/>
          <w:szCs w:val="24"/>
        </w:rPr>
        <w:t>(a) 37°C</w:t>
      </w:r>
      <w:r w:rsidR="00197EAB" w:rsidRPr="00492ED0">
        <w:rPr>
          <w:rFonts w:cs="Times New Roman"/>
          <w:sz w:val="24"/>
          <w:szCs w:val="24"/>
        </w:rPr>
        <w:tab/>
      </w:r>
      <w:r w:rsidR="00197EAB" w:rsidRPr="00492ED0">
        <w:rPr>
          <w:rFonts w:cs="Times New Roman"/>
          <w:sz w:val="24"/>
          <w:szCs w:val="24"/>
        </w:rPr>
        <w:tab/>
      </w:r>
      <w:r w:rsidRPr="00492ED0">
        <w:rPr>
          <w:rFonts w:cs="Times New Roman"/>
          <w:sz w:val="24"/>
          <w:szCs w:val="24"/>
        </w:rPr>
        <w:t>(b) 310°C</w:t>
      </w:r>
      <w:r w:rsidR="00197EAB" w:rsidRPr="00492ED0">
        <w:rPr>
          <w:rFonts w:cs="Times New Roman"/>
          <w:sz w:val="24"/>
          <w:szCs w:val="24"/>
        </w:rPr>
        <w:tab/>
      </w:r>
      <w:r w:rsidR="00197EAB" w:rsidRPr="00492ED0">
        <w:rPr>
          <w:rFonts w:cs="Times New Roman"/>
          <w:sz w:val="24"/>
          <w:szCs w:val="24"/>
        </w:rPr>
        <w:tab/>
      </w:r>
      <w:r w:rsidRPr="00492ED0">
        <w:rPr>
          <w:rFonts w:cs="Times New Roman"/>
          <w:sz w:val="24"/>
          <w:szCs w:val="24"/>
        </w:rPr>
        <w:t>(c) 25.73°C</w:t>
      </w:r>
      <w:r w:rsidR="00197EAB" w:rsidRPr="00492ED0">
        <w:rPr>
          <w:rFonts w:cs="Times New Roman"/>
          <w:sz w:val="24"/>
          <w:szCs w:val="24"/>
        </w:rPr>
        <w:tab/>
      </w:r>
      <w:r w:rsidR="00197EAB" w:rsidRPr="00492ED0">
        <w:rPr>
          <w:rFonts w:cs="Times New Roman"/>
          <w:sz w:val="24"/>
          <w:szCs w:val="24"/>
        </w:rPr>
        <w:tab/>
      </w:r>
      <w:r w:rsidRPr="00492ED0">
        <w:rPr>
          <w:rFonts w:cs="Times New Roman"/>
          <w:sz w:val="24"/>
          <w:szCs w:val="24"/>
        </w:rPr>
        <w:t>(d) 12.05°C</w:t>
      </w:r>
    </w:p>
    <w:p w14:paraId="25A09444" w14:textId="02D50316" w:rsidR="005620D8" w:rsidRPr="00492ED0" w:rsidRDefault="005620D8" w:rsidP="005620D8">
      <w:pPr>
        <w:pStyle w:val="ListParagraph"/>
        <w:numPr>
          <w:ilvl w:val="0"/>
          <w:numId w:val="11"/>
        </w:numPr>
        <w:spacing w:after="20"/>
        <w:rPr>
          <w:rFonts w:cs="Times New Roman"/>
          <w:sz w:val="24"/>
          <w:szCs w:val="24"/>
        </w:rPr>
      </w:pPr>
      <w:r w:rsidRPr="00492ED0">
        <w:rPr>
          <w:rFonts w:cs="Times New Roman"/>
          <w:sz w:val="24"/>
          <w:szCs w:val="24"/>
        </w:rPr>
        <w:t>Arrange the following compounds in increasing order of their solubilities in chloroform.</w:t>
      </w:r>
    </w:p>
    <w:p w14:paraId="043C9C78" w14:textId="13C2EC69" w:rsidR="005620D8" w:rsidRPr="00492ED0" w:rsidRDefault="005620D8" w:rsidP="005620D8">
      <w:pPr>
        <w:pStyle w:val="ListParagraph"/>
        <w:spacing w:after="20"/>
        <w:rPr>
          <w:rFonts w:cs="Times New Roman"/>
          <w:sz w:val="24"/>
          <w:szCs w:val="24"/>
        </w:rPr>
      </w:pPr>
      <w:r w:rsidRPr="00492ED0">
        <w:rPr>
          <w:rFonts w:cs="Times New Roman"/>
          <w:sz w:val="24"/>
          <w:szCs w:val="24"/>
        </w:rPr>
        <w:t>NaCl, CH</w:t>
      </w:r>
      <w:r w:rsidRPr="00492ED0">
        <w:rPr>
          <w:rFonts w:cs="Times New Roman"/>
          <w:sz w:val="24"/>
          <w:szCs w:val="24"/>
          <w:vertAlign w:val="subscript"/>
        </w:rPr>
        <w:t>3</w:t>
      </w:r>
      <w:r w:rsidRPr="00492ED0">
        <w:rPr>
          <w:rFonts w:cs="Times New Roman"/>
          <w:sz w:val="24"/>
          <w:szCs w:val="24"/>
        </w:rPr>
        <w:t>OH, cyclohexane, CH</w:t>
      </w:r>
      <w:r w:rsidRPr="00492ED0">
        <w:rPr>
          <w:rFonts w:cs="Times New Roman"/>
          <w:sz w:val="24"/>
          <w:szCs w:val="24"/>
          <w:vertAlign w:val="subscript"/>
        </w:rPr>
        <w:t>3</w:t>
      </w:r>
      <w:r w:rsidRPr="00492ED0">
        <w:rPr>
          <w:rFonts w:cs="Times New Roman"/>
          <w:sz w:val="24"/>
          <w:szCs w:val="24"/>
        </w:rPr>
        <w:t>CN</w:t>
      </w:r>
    </w:p>
    <w:p w14:paraId="2ECCB254" w14:textId="737B4A53" w:rsidR="005620D8" w:rsidRPr="00492ED0" w:rsidRDefault="005620D8" w:rsidP="005620D8">
      <w:pPr>
        <w:pStyle w:val="ListParagraph"/>
        <w:spacing w:after="20"/>
        <w:rPr>
          <w:rFonts w:cs="Times New Roman"/>
          <w:sz w:val="24"/>
          <w:szCs w:val="24"/>
        </w:rPr>
      </w:pPr>
      <w:r w:rsidRPr="00492ED0">
        <w:rPr>
          <w:rFonts w:cs="Times New Roman"/>
          <w:sz w:val="24"/>
          <w:szCs w:val="24"/>
        </w:rPr>
        <w:t xml:space="preserve">(a) </w:t>
      </w:r>
      <w:r w:rsidRPr="00492ED0">
        <w:rPr>
          <w:rFonts w:cs="Times New Roman"/>
          <w:sz w:val="24"/>
          <w:szCs w:val="24"/>
        </w:rPr>
        <w:t>NaCl</w:t>
      </w:r>
      <w:r w:rsidRPr="00492ED0">
        <w:rPr>
          <w:rFonts w:cs="Times New Roman"/>
          <w:sz w:val="24"/>
          <w:szCs w:val="24"/>
        </w:rPr>
        <w:t xml:space="preserve">&lt; </w:t>
      </w:r>
      <w:r w:rsidRPr="00492ED0">
        <w:rPr>
          <w:rFonts w:cs="Times New Roman"/>
          <w:sz w:val="24"/>
          <w:szCs w:val="24"/>
        </w:rPr>
        <w:t>CH</w:t>
      </w:r>
      <w:r w:rsidRPr="00492ED0">
        <w:rPr>
          <w:rFonts w:cs="Times New Roman"/>
          <w:sz w:val="24"/>
          <w:szCs w:val="24"/>
          <w:vertAlign w:val="subscript"/>
        </w:rPr>
        <w:t>3</w:t>
      </w:r>
      <w:r w:rsidRPr="00492ED0">
        <w:rPr>
          <w:rFonts w:cs="Times New Roman"/>
          <w:sz w:val="24"/>
          <w:szCs w:val="24"/>
        </w:rPr>
        <w:t xml:space="preserve">CN&lt; </w:t>
      </w:r>
      <w:r w:rsidRPr="00492ED0">
        <w:rPr>
          <w:rFonts w:cs="Times New Roman"/>
          <w:sz w:val="24"/>
          <w:szCs w:val="24"/>
        </w:rPr>
        <w:t>CH</w:t>
      </w:r>
      <w:r w:rsidRPr="00492ED0">
        <w:rPr>
          <w:rFonts w:cs="Times New Roman"/>
          <w:sz w:val="24"/>
          <w:szCs w:val="24"/>
          <w:vertAlign w:val="subscript"/>
        </w:rPr>
        <w:t>3</w:t>
      </w:r>
      <w:r w:rsidRPr="00492ED0">
        <w:rPr>
          <w:rFonts w:cs="Times New Roman"/>
          <w:sz w:val="24"/>
          <w:szCs w:val="24"/>
        </w:rPr>
        <w:t>OH</w:t>
      </w:r>
      <w:r w:rsidRPr="00492ED0">
        <w:rPr>
          <w:rFonts w:cs="Times New Roman"/>
          <w:sz w:val="24"/>
          <w:szCs w:val="24"/>
        </w:rPr>
        <w:t xml:space="preserve">&lt; </w:t>
      </w:r>
      <w:r w:rsidRPr="00492ED0">
        <w:rPr>
          <w:rFonts w:cs="Times New Roman"/>
          <w:sz w:val="24"/>
          <w:szCs w:val="24"/>
        </w:rPr>
        <w:t>cyclohexane</w:t>
      </w:r>
    </w:p>
    <w:p w14:paraId="1F78D50D" w14:textId="3042DF6F" w:rsidR="005620D8" w:rsidRPr="00492ED0" w:rsidRDefault="005620D8" w:rsidP="005620D8">
      <w:pPr>
        <w:pStyle w:val="ListParagraph"/>
        <w:spacing w:after="20"/>
        <w:rPr>
          <w:rFonts w:cs="Times New Roman"/>
          <w:sz w:val="24"/>
          <w:szCs w:val="24"/>
        </w:rPr>
      </w:pPr>
      <w:r w:rsidRPr="00492ED0">
        <w:rPr>
          <w:rFonts w:cs="Times New Roman"/>
          <w:sz w:val="24"/>
          <w:szCs w:val="24"/>
        </w:rPr>
        <w:t xml:space="preserve">(b) </w:t>
      </w:r>
      <w:r w:rsidRPr="00492ED0">
        <w:rPr>
          <w:rFonts w:cs="Times New Roman"/>
          <w:sz w:val="24"/>
          <w:szCs w:val="24"/>
        </w:rPr>
        <w:t>CH</w:t>
      </w:r>
      <w:r w:rsidRPr="00492ED0">
        <w:rPr>
          <w:rFonts w:cs="Times New Roman"/>
          <w:sz w:val="24"/>
          <w:szCs w:val="24"/>
          <w:vertAlign w:val="subscript"/>
        </w:rPr>
        <w:t>3</w:t>
      </w:r>
      <w:r w:rsidRPr="00492ED0">
        <w:rPr>
          <w:rFonts w:cs="Times New Roman"/>
          <w:sz w:val="24"/>
          <w:szCs w:val="24"/>
        </w:rPr>
        <w:t>OH</w:t>
      </w:r>
      <w:r w:rsidRPr="00492ED0">
        <w:rPr>
          <w:rFonts w:cs="Times New Roman"/>
          <w:sz w:val="24"/>
          <w:szCs w:val="24"/>
        </w:rPr>
        <w:t xml:space="preserve">&lt; </w:t>
      </w:r>
      <w:r w:rsidRPr="00492ED0">
        <w:rPr>
          <w:rFonts w:cs="Times New Roman"/>
          <w:sz w:val="24"/>
          <w:szCs w:val="24"/>
        </w:rPr>
        <w:t>CH</w:t>
      </w:r>
      <w:r w:rsidRPr="00492ED0">
        <w:rPr>
          <w:rFonts w:cs="Times New Roman"/>
          <w:sz w:val="24"/>
          <w:szCs w:val="24"/>
          <w:vertAlign w:val="subscript"/>
        </w:rPr>
        <w:t>3</w:t>
      </w:r>
      <w:r w:rsidRPr="00492ED0">
        <w:rPr>
          <w:rFonts w:cs="Times New Roman"/>
          <w:sz w:val="24"/>
          <w:szCs w:val="24"/>
        </w:rPr>
        <w:t>CN</w:t>
      </w:r>
      <w:r w:rsidRPr="00492ED0">
        <w:rPr>
          <w:rFonts w:cs="Times New Roman"/>
          <w:sz w:val="24"/>
          <w:szCs w:val="24"/>
        </w:rPr>
        <w:t xml:space="preserve">&lt; </w:t>
      </w:r>
      <w:r w:rsidRPr="00492ED0">
        <w:rPr>
          <w:rFonts w:cs="Times New Roman"/>
          <w:sz w:val="24"/>
          <w:szCs w:val="24"/>
        </w:rPr>
        <w:t>NaCl&lt;</w:t>
      </w:r>
      <w:r w:rsidRPr="00492ED0">
        <w:rPr>
          <w:rFonts w:cs="Times New Roman"/>
          <w:sz w:val="24"/>
          <w:szCs w:val="24"/>
        </w:rPr>
        <w:t xml:space="preserve"> </w:t>
      </w:r>
      <w:r w:rsidRPr="00492ED0">
        <w:rPr>
          <w:rFonts w:cs="Times New Roman"/>
          <w:sz w:val="24"/>
          <w:szCs w:val="24"/>
        </w:rPr>
        <w:t>cyclohexane</w:t>
      </w:r>
    </w:p>
    <w:p w14:paraId="7A3575D7" w14:textId="1D750721" w:rsidR="005620D8" w:rsidRPr="00492ED0" w:rsidRDefault="005620D8" w:rsidP="005620D8">
      <w:pPr>
        <w:pStyle w:val="ListParagraph"/>
        <w:spacing w:after="20"/>
        <w:rPr>
          <w:rFonts w:cs="Times New Roman"/>
          <w:sz w:val="24"/>
          <w:szCs w:val="24"/>
        </w:rPr>
      </w:pPr>
      <w:r w:rsidRPr="00492ED0">
        <w:rPr>
          <w:rFonts w:cs="Times New Roman"/>
          <w:sz w:val="24"/>
          <w:szCs w:val="24"/>
        </w:rPr>
        <w:t xml:space="preserve">(c) </w:t>
      </w:r>
      <w:r w:rsidRPr="00492ED0">
        <w:rPr>
          <w:rFonts w:cs="Times New Roman"/>
          <w:sz w:val="24"/>
          <w:szCs w:val="24"/>
        </w:rPr>
        <w:t>NaCl</w:t>
      </w:r>
      <w:r w:rsidRPr="00492ED0">
        <w:rPr>
          <w:rFonts w:cs="Times New Roman"/>
          <w:sz w:val="24"/>
          <w:szCs w:val="24"/>
        </w:rPr>
        <w:t xml:space="preserve">&lt; </w:t>
      </w:r>
      <w:r w:rsidRPr="00492ED0">
        <w:rPr>
          <w:rFonts w:cs="Times New Roman"/>
          <w:sz w:val="24"/>
          <w:szCs w:val="24"/>
        </w:rPr>
        <w:t>CH</w:t>
      </w:r>
      <w:r w:rsidRPr="00492ED0">
        <w:rPr>
          <w:rFonts w:cs="Times New Roman"/>
          <w:sz w:val="24"/>
          <w:szCs w:val="24"/>
          <w:vertAlign w:val="subscript"/>
        </w:rPr>
        <w:t>3</w:t>
      </w:r>
      <w:r w:rsidRPr="00492ED0">
        <w:rPr>
          <w:rFonts w:cs="Times New Roman"/>
          <w:sz w:val="24"/>
          <w:szCs w:val="24"/>
        </w:rPr>
        <w:t>OH</w:t>
      </w:r>
      <w:r w:rsidRPr="00492ED0">
        <w:rPr>
          <w:rFonts w:cs="Times New Roman"/>
          <w:sz w:val="24"/>
          <w:szCs w:val="24"/>
        </w:rPr>
        <w:t xml:space="preserve">&lt; </w:t>
      </w:r>
      <w:r w:rsidRPr="00492ED0">
        <w:rPr>
          <w:rFonts w:cs="Times New Roman"/>
          <w:sz w:val="24"/>
          <w:szCs w:val="24"/>
        </w:rPr>
        <w:t>CH</w:t>
      </w:r>
      <w:r w:rsidRPr="00492ED0">
        <w:rPr>
          <w:rFonts w:cs="Times New Roman"/>
          <w:sz w:val="24"/>
          <w:szCs w:val="24"/>
          <w:vertAlign w:val="subscript"/>
        </w:rPr>
        <w:t>3</w:t>
      </w:r>
      <w:r w:rsidRPr="00492ED0">
        <w:rPr>
          <w:rFonts w:cs="Times New Roman"/>
          <w:sz w:val="24"/>
          <w:szCs w:val="24"/>
        </w:rPr>
        <w:t>CN&lt; cyclohexane</w:t>
      </w:r>
    </w:p>
    <w:p w14:paraId="4F32B57B" w14:textId="5C5DCA07" w:rsidR="005620D8" w:rsidRPr="00492ED0" w:rsidRDefault="005620D8" w:rsidP="005620D8">
      <w:pPr>
        <w:pStyle w:val="ListParagraph"/>
        <w:spacing w:after="20"/>
        <w:rPr>
          <w:rFonts w:cs="Times New Roman"/>
          <w:b/>
          <w:bCs/>
          <w:sz w:val="24"/>
          <w:szCs w:val="24"/>
        </w:rPr>
      </w:pPr>
      <w:r w:rsidRPr="00492ED0">
        <w:rPr>
          <w:rFonts w:cs="Times New Roman"/>
          <w:sz w:val="24"/>
          <w:szCs w:val="24"/>
        </w:rPr>
        <w:t>(d) C</w:t>
      </w:r>
      <w:r w:rsidRPr="00492ED0">
        <w:rPr>
          <w:rFonts w:cs="Times New Roman"/>
          <w:sz w:val="24"/>
          <w:szCs w:val="24"/>
        </w:rPr>
        <w:t>yclohexane&lt; CH</w:t>
      </w:r>
      <w:r w:rsidRPr="00492ED0">
        <w:rPr>
          <w:rFonts w:cs="Times New Roman"/>
          <w:sz w:val="24"/>
          <w:szCs w:val="24"/>
          <w:vertAlign w:val="subscript"/>
        </w:rPr>
        <w:t>3</w:t>
      </w:r>
      <w:r w:rsidRPr="00492ED0">
        <w:rPr>
          <w:rFonts w:cs="Times New Roman"/>
          <w:sz w:val="24"/>
          <w:szCs w:val="24"/>
        </w:rPr>
        <w:t>CN&lt; CH</w:t>
      </w:r>
      <w:r w:rsidRPr="00492ED0">
        <w:rPr>
          <w:rFonts w:cs="Times New Roman"/>
          <w:sz w:val="24"/>
          <w:szCs w:val="24"/>
          <w:vertAlign w:val="subscript"/>
        </w:rPr>
        <w:t>3</w:t>
      </w:r>
      <w:r w:rsidRPr="00492ED0">
        <w:rPr>
          <w:rFonts w:cs="Times New Roman"/>
          <w:sz w:val="24"/>
          <w:szCs w:val="24"/>
        </w:rPr>
        <w:t>OH</w:t>
      </w:r>
      <w:r w:rsidRPr="00492ED0">
        <w:rPr>
          <w:rFonts w:cs="Times New Roman"/>
          <w:sz w:val="24"/>
          <w:szCs w:val="24"/>
        </w:rPr>
        <w:t xml:space="preserve"> &lt;</w:t>
      </w:r>
      <w:r w:rsidRPr="00492ED0">
        <w:rPr>
          <w:rFonts w:cs="Times New Roman"/>
          <w:sz w:val="24"/>
          <w:szCs w:val="24"/>
        </w:rPr>
        <w:t>NaCl</w:t>
      </w:r>
      <w:r w:rsidR="002E48EA" w:rsidRPr="00492ED0">
        <w:rPr>
          <w:rFonts w:cs="Times New Roman"/>
          <w:sz w:val="24"/>
          <w:szCs w:val="24"/>
        </w:rPr>
        <w:tab/>
      </w:r>
      <w:r w:rsidR="002E48EA" w:rsidRPr="00492ED0">
        <w:rPr>
          <w:rFonts w:cs="Times New Roman"/>
          <w:sz w:val="24"/>
          <w:szCs w:val="24"/>
        </w:rPr>
        <w:tab/>
      </w:r>
      <w:r w:rsidR="002E48EA" w:rsidRPr="00492ED0">
        <w:rPr>
          <w:rFonts w:cs="Times New Roman"/>
          <w:sz w:val="24"/>
          <w:szCs w:val="24"/>
        </w:rPr>
        <w:tab/>
      </w:r>
      <w:r w:rsidR="002E48EA" w:rsidRPr="00492ED0">
        <w:rPr>
          <w:rFonts w:cs="Times New Roman"/>
          <w:sz w:val="24"/>
          <w:szCs w:val="24"/>
        </w:rPr>
        <w:tab/>
      </w:r>
      <w:r w:rsidR="002E48EA" w:rsidRPr="00492ED0">
        <w:rPr>
          <w:rFonts w:cs="Times New Roman"/>
          <w:sz w:val="24"/>
          <w:szCs w:val="24"/>
        </w:rPr>
        <w:tab/>
      </w:r>
      <w:r w:rsidR="002E48EA" w:rsidRPr="00492ED0">
        <w:rPr>
          <w:rFonts w:cs="Times New Roman"/>
          <w:sz w:val="24"/>
          <w:szCs w:val="24"/>
        </w:rPr>
        <w:tab/>
      </w:r>
      <w:r w:rsidR="002E48EA" w:rsidRPr="00492ED0">
        <w:rPr>
          <w:rFonts w:cs="Times New Roman"/>
          <w:b/>
          <w:bCs/>
          <w:sz w:val="24"/>
          <w:szCs w:val="24"/>
        </w:rPr>
        <w:t>[Re-Exam 2024]</w:t>
      </w:r>
    </w:p>
    <w:p w14:paraId="07045BFB" w14:textId="2E18BB7E" w:rsidR="00367052" w:rsidRPr="00492ED0" w:rsidRDefault="00367052" w:rsidP="00367052">
      <w:pPr>
        <w:pStyle w:val="ListParagraph"/>
        <w:numPr>
          <w:ilvl w:val="0"/>
          <w:numId w:val="11"/>
        </w:numPr>
        <w:spacing w:after="20"/>
        <w:rPr>
          <w:rFonts w:cs="Times New Roman"/>
          <w:sz w:val="24"/>
          <w:szCs w:val="24"/>
        </w:rPr>
      </w:pPr>
      <w:r w:rsidRPr="00492ED0">
        <w:rPr>
          <w:rFonts w:cs="Times New Roman"/>
          <w:sz w:val="24"/>
          <w:szCs w:val="24"/>
        </w:rPr>
        <w:t>Mass of glucose (C</w:t>
      </w:r>
      <w:r w:rsidRPr="00492ED0">
        <w:rPr>
          <w:rFonts w:cs="Times New Roman"/>
          <w:sz w:val="24"/>
          <w:szCs w:val="24"/>
          <w:vertAlign w:val="subscript"/>
        </w:rPr>
        <w:t>6</w:t>
      </w:r>
      <w:r w:rsidRPr="00492ED0">
        <w:rPr>
          <w:rFonts w:cs="Times New Roman"/>
          <w:sz w:val="24"/>
          <w:szCs w:val="24"/>
        </w:rPr>
        <w:t>H</w:t>
      </w:r>
      <w:r w:rsidRPr="00492ED0">
        <w:rPr>
          <w:rFonts w:cs="Times New Roman"/>
          <w:sz w:val="24"/>
          <w:szCs w:val="24"/>
          <w:vertAlign w:val="subscript"/>
        </w:rPr>
        <w:t>12</w:t>
      </w:r>
      <w:r w:rsidRPr="00492ED0">
        <w:rPr>
          <w:rFonts w:cs="Times New Roman"/>
          <w:sz w:val="24"/>
          <w:szCs w:val="24"/>
        </w:rPr>
        <w:t>O</w:t>
      </w:r>
      <w:r w:rsidRPr="00492ED0">
        <w:rPr>
          <w:rFonts w:cs="Times New Roman"/>
          <w:sz w:val="24"/>
          <w:szCs w:val="24"/>
          <w:vertAlign w:val="subscript"/>
        </w:rPr>
        <w:t>6</w:t>
      </w:r>
      <w:r w:rsidRPr="00492ED0">
        <w:rPr>
          <w:rFonts w:cs="Times New Roman"/>
          <w:sz w:val="24"/>
          <w:szCs w:val="24"/>
        </w:rPr>
        <w:t>) required to be dissolved to prepare one litre of its solution which is isotonic with 15 gL-1 solution of urea (NH</w:t>
      </w:r>
      <w:r w:rsidRPr="00492ED0">
        <w:rPr>
          <w:rFonts w:cs="Times New Roman"/>
          <w:sz w:val="24"/>
          <w:szCs w:val="24"/>
          <w:vertAlign w:val="subscript"/>
        </w:rPr>
        <w:t>2</w:t>
      </w:r>
      <w:r w:rsidRPr="00492ED0">
        <w:rPr>
          <w:rFonts w:cs="Times New Roman"/>
          <w:sz w:val="24"/>
          <w:szCs w:val="24"/>
        </w:rPr>
        <w:t>CONH</w:t>
      </w:r>
      <w:r w:rsidRPr="00492ED0">
        <w:rPr>
          <w:rFonts w:cs="Times New Roman"/>
          <w:sz w:val="24"/>
          <w:szCs w:val="24"/>
          <w:vertAlign w:val="subscript"/>
        </w:rPr>
        <w:t>2</w:t>
      </w:r>
      <w:r w:rsidRPr="00492ED0">
        <w:rPr>
          <w:rFonts w:cs="Times New Roman"/>
          <w:sz w:val="24"/>
          <w:szCs w:val="24"/>
        </w:rPr>
        <w:t xml:space="preserve">) is </w:t>
      </w:r>
    </w:p>
    <w:p w14:paraId="249F126F" w14:textId="2D2E0406" w:rsidR="00367052" w:rsidRPr="00492ED0" w:rsidRDefault="00367052" w:rsidP="00367052">
      <w:pPr>
        <w:pStyle w:val="ListParagraph"/>
        <w:spacing w:after="20"/>
        <w:rPr>
          <w:rFonts w:cs="Times New Roman"/>
          <w:sz w:val="24"/>
          <w:szCs w:val="24"/>
          <w:lang w:val="pt-BR"/>
        </w:rPr>
      </w:pPr>
      <w:r w:rsidRPr="00492ED0">
        <w:rPr>
          <w:rFonts w:cs="Times New Roman"/>
          <w:sz w:val="24"/>
          <w:szCs w:val="24"/>
          <w:lang w:val="pt-BR"/>
        </w:rPr>
        <w:t>(Given: Molar mass in g mol</w:t>
      </w:r>
      <w:r w:rsidRPr="00492ED0">
        <w:rPr>
          <w:rFonts w:cs="Times New Roman"/>
          <w:sz w:val="24"/>
          <w:szCs w:val="24"/>
          <w:vertAlign w:val="superscript"/>
          <w:lang w:val="pt-BR"/>
        </w:rPr>
        <w:t>-1</w:t>
      </w:r>
      <w:r w:rsidRPr="00492ED0">
        <w:rPr>
          <w:rFonts w:cs="Times New Roman"/>
          <w:sz w:val="24"/>
          <w:szCs w:val="24"/>
          <w:lang w:val="pt-BR"/>
        </w:rPr>
        <w:t xml:space="preserve"> C:12, H:1, O:16</w:t>
      </w:r>
      <w:r w:rsidR="000B4E80" w:rsidRPr="00492ED0">
        <w:rPr>
          <w:rFonts w:cs="Times New Roman"/>
          <w:sz w:val="24"/>
          <w:szCs w:val="24"/>
          <w:lang w:val="pt-BR"/>
        </w:rPr>
        <w:t>,N:14</w:t>
      </w:r>
      <w:r w:rsidRPr="00492ED0">
        <w:rPr>
          <w:rFonts w:cs="Times New Roman"/>
          <w:sz w:val="24"/>
          <w:szCs w:val="24"/>
          <w:lang w:val="pt-BR"/>
        </w:rPr>
        <w:t>)</w:t>
      </w:r>
    </w:p>
    <w:p w14:paraId="6400FF42" w14:textId="5EF46546" w:rsidR="000B4E80" w:rsidRPr="00492ED0" w:rsidRDefault="000B4E80" w:rsidP="008262DD">
      <w:pPr>
        <w:pStyle w:val="ListParagraph"/>
        <w:spacing w:after="20"/>
        <w:rPr>
          <w:rFonts w:cs="Times New Roman"/>
          <w:b/>
          <w:bCs/>
          <w:sz w:val="24"/>
          <w:szCs w:val="24"/>
        </w:rPr>
      </w:pPr>
      <w:r w:rsidRPr="00492ED0">
        <w:rPr>
          <w:rFonts w:cs="Times New Roman"/>
          <w:sz w:val="24"/>
          <w:szCs w:val="24"/>
        </w:rPr>
        <w:t>(a) 55 g</w:t>
      </w:r>
      <w:r w:rsidRPr="00492ED0">
        <w:rPr>
          <w:rFonts w:cs="Times New Roman"/>
          <w:sz w:val="24"/>
          <w:szCs w:val="24"/>
        </w:rPr>
        <w:tab/>
      </w:r>
      <w:r w:rsidRPr="00492ED0">
        <w:rPr>
          <w:rFonts w:cs="Times New Roman"/>
          <w:sz w:val="24"/>
          <w:szCs w:val="24"/>
        </w:rPr>
        <w:tab/>
        <w:t>(b) 15 g</w:t>
      </w:r>
      <w:r w:rsidRPr="00492ED0">
        <w:rPr>
          <w:rFonts w:cs="Times New Roman"/>
          <w:sz w:val="24"/>
          <w:szCs w:val="24"/>
        </w:rPr>
        <w:tab/>
      </w:r>
      <w:r w:rsidRPr="00492ED0">
        <w:rPr>
          <w:rFonts w:cs="Times New Roman"/>
          <w:sz w:val="24"/>
          <w:szCs w:val="24"/>
        </w:rPr>
        <w:tab/>
        <w:t>(c) 30 g</w:t>
      </w:r>
      <w:r w:rsidRPr="00492ED0">
        <w:rPr>
          <w:rFonts w:cs="Times New Roman"/>
          <w:sz w:val="24"/>
          <w:szCs w:val="24"/>
        </w:rPr>
        <w:tab/>
      </w:r>
      <w:r w:rsidRPr="00492ED0">
        <w:rPr>
          <w:rFonts w:cs="Times New Roman"/>
          <w:sz w:val="24"/>
          <w:szCs w:val="24"/>
        </w:rPr>
        <w:tab/>
        <w:t>(d) 45 g</w:t>
      </w:r>
      <w:r w:rsidR="008262DD" w:rsidRPr="00492ED0">
        <w:rPr>
          <w:rFonts w:cs="Times New Roman"/>
          <w:sz w:val="24"/>
          <w:szCs w:val="24"/>
        </w:rPr>
        <w:tab/>
      </w:r>
      <w:r w:rsidR="008262DD" w:rsidRPr="00492ED0">
        <w:rPr>
          <w:rFonts w:cs="Times New Roman"/>
          <w:b/>
          <w:bCs/>
          <w:sz w:val="24"/>
          <w:szCs w:val="24"/>
        </w:rPr>
        <w:t>[Re-Exam 2024]</w:t>
      </w:r>
    </w:p>
    <w:p w14:paraId="4DAD84C2" w14:textId="258A94D6" w:rsidR="006D25DB" w:rsidRPr="00492ED0" w:rsidRDefault="00000000" w:rsidP="0041077C">
      <w:pPr>
        <w:pStyle w:val="ListParagraph"/>
        <w:numPr>
          <w:ilvl w:val="0"/>
          <w:numId w:val="11"/>
        </w:numPr>
        <w:spacing w:after="60" w:line="252" w:lineRule="auto"/>
        <w:rPr>
          <w:rFonts w:cs="Times New Roman"/>
          <w:sz w:val="24"/>
          <w:szCs w:val="24"/>
        </w:rPr>
      </w:pPr>
      <w:r w:rsidRPr="00492ED0">
        <w:rPr>
          <w:rFonts w:cs="Times New Roman"/>
          <w:sz w:val="24"/>
          <w:szCs w:val="24"/>
        </w:rPr>
        <w:t>Which amongst the following aqueous solutions of electrolytes will have minimum elevation in boiling point? Choose the correct option.</w:t>
      </w:r>
      <w:r w:rsidRPr="00492ED0">
        <w:rPr>
          <w:rFonts w:cs="Times New Roman"/>
          <w:b/>
          <w:sz w:val="24"/>
          <w:szCs w:val="24"/>
        </w:rPr>
        <w:t xml:space="preserve">  </w:t>
      </w:r>
      <w:r w:rsidR="00197EAB" w:rsidRPr="00492ED0">
        <w:rPr>
          <w:rFonts w:cs="Times New Roman"/>
          <w:b/>
          <w:sz w:val="24"/>
          <w:szCs w:val="24"/>
        </w:rPr>
        <w:tab/>
      </w:r>
      <w:r w:rsidR="00197EAB" w:rsidRPr="00492ED0">
        <w:rPr>
          <w:rFonts w:cs="Times New Roman"/>
          <w:b/>
          <w:sz w:val="24"/>
          <w:szCs w:val="24"/>
        </w:rPr>
        <w:tab/>
      </w:r>
      <w:r w:rsidR="00197EAB" w:rsidRPr="00492ED0">
        <w:rPr>
          <w:rFonts w:cs="Times New Roman"/>
          <w:b/>
          <w:sz w:val="24"/>
          <w:szCs w:val="24"/>
        </w:rPr>
        <w:tab/>
      </w:r>
      <w:r w:rsidR="00197EAB" w:rsidRPr="00492ED0">
        <w:rPr>
          <w:rFonts w:cs="Times New Roman"/>
          <w:b/>
          <w:sz w:val="24"/>
          <w:szCs w:val="24"/>
        </w:rPr>
        <w:tab/>
      </w:r>
      <w:r w:rsidR="00197EAB" w:rsidRPr="00492ED0">
        <w:rPr>
          <w:rFonts w:cs="Times New Roman"/>
          <w:b/>
          <w:sz w:val="24"/>
          <w:szCs w:val="24"/>
        </w:rPr>
        <w:tab/>
      </w:r>
      <w:r w:rsidRPr="00492ED0">
        <w:rPr>
          <w:rFonts w:cs="Times New Roman"/>
          <w:b/>
          <w:sz w:val="24"/>
          <w:szCs w:val="24"/>
        </w:rPr>
        <w:t>[NEET-2023 (Phase-2)]</w:t>
      </w:r>
    </w:p>
    <w:p w14:paraId="48651A11" w14:textId="45E46541" w:rsidR="006D25DB" w:rsidRPr="00492ED0" w:rsidRDefault="000E784F" w:rsidP="00197EAB">
      <w:pPr>
        <w:spacing w:after="20"/>
        <w:ind w:left="432" w:firstLine="288"/>
        <w:rPr>
          <w:rFonts w:cs="Times New Roman"/>
          <w:sz w:val="24"/>
          <w:szCs w:val="24"/>
          <w:lang w:val="de-DE"/>
        </w:rPr>
      </w:pPr>
      <w:r w:rsidRPr="00492ED0">
        <w:rPr>
          <w:rFonts w:cs="Times New Roman"/>
          <w:sz w:val="24"/>
          <w:szCs w:val="24"/>
        </w:rPr>
        <w:t>(a) 0.1 M MgSO₄</w:t>
      </w:r>
      <w:r w:rsidR="00197EAB" w:rsidRPr="00492ED0">
        <w:rPr>
          <w:rFonts w:cs="Times New Roman"/>
          <w:sz w:val="24"/>
          <w:szCs w:val="24"/>
        </w:rPr>
        <w:tab/>
      </w:r>
      <w:r w:rsidR="00197EAB" w:rsidRPr="00492ED0">
        <w:rPr>
          <w:rFonts w:cs="Times New Roman"/>
          <w:sz w:val="24"/>
          <w:szCs w:val="24"/>
        </w:rPr>
        <w:tab/>
      </w:r>
      <w:r w:rsidR="00197EAB" w:rsidRPr="00492ED0">
        <w:rPr>
          <w:rFonts w:cs="Times New Roman"/>
          <w:sz w:val="24"/>
          <w:szCs w:val="24"/>
        </w:rPr>
        <w:tab/>
      </w:r>
      <w:r w:rsidRPr="00492ED0">
        <w:rPr>
          <w:rFonts w:cs="Times New Roman"/>
          <w:sz w:val="24"/>
          <w:szCs w:val="24"/>
          <w:lang w:val="de-DE"/>
        </w:rPr>
        <w:t>(b) 1 M NaCl</w:t>
      </w:r>
    </w:p>
    <w:p w14:paraId="1D735F90" w14:textId="26884758" w:rsidR="006D25DB" w:rsidRPr="00492ED0" w:rsidRDefault="000E784F" w:rsidP="00197EAB">
      <w:pPr>
        <w:spacing w:after="20"/>
        <w:ind w:left="432" w:firstLine="288"/>
        <w:rPr>
          <w:rFonts w:cs="Times New Roman"/>
          <w:sz w:val="24"/>
          <w:szCs w:val="24"/>
          <w:lang w:val="de-DE"/>
        </w:rPr>
      </w:pPr>
      <w:r w:rsidRPr="00492ED0">
        <w:rPr>
          <w:rFonts w:cs="Times New Roman"/>
          <w:sz w:val="24"/>
          <w:szCs w:val="24"/>
          <w:lang w:val="de-DE"/>
        </w:rPr>
        <w:t>(c) 0.05 M NaCl</w:t>
      </w:r>
      <w:r w:rsidR="00197EAB" w:rsidRPr="00492ED0">
        <w:rPr>
          <w:rFonts w:cs="Times New Roman"/>
          <w:sz w:val="24"/>
          <w:szCs w:val="24"/>
          <w:lang w:val="de-DE"/>
        </w:rPr>
        <w:tab/>
      </w:r>
      <w:r w:rsidR="00197EAB" w:rsidRPr="00492ED0">
        <w:rPr>
          <w:rFonts w:cs="Times New Roman"/>
          <w:sz w:val="24"/>
          <w:szCs w:val="24"/>
          <w:lang w:val="de-DE"/>
        </w:rPr>
        <w:tab/>
      </w:r>
      <w:r w:rsidR="00197EAB" w:rsidRPr="00492ED0">
        <w:rPr>
          <w:rFonts w:cs="Times New Roman"/>
          <w:sz w:val="24"/>
          <w:szCs w:val="24"/>
          <w:lang w:val="de-DE"/>
        </w:rPr>
        <w:tab/>
      </w:r>
      <w:r w:rsidRPr="00492ED0">
        <w:rPr>
          <w:rFonts w:cs="Times New Roman"/>
          <w:sz w:val="24"/>
          <w:szCs w:val="24"/>
          <w:lang w:val="de-DE"/>
        </w:rPr>
        <w:t>(d) 0.1 M KCl</w:t>
      </w:r>
    </w:p>
    <w:p w14:paraId="14359B25" w14:textId="35F889E3" w:rsidR="00A95948" w:rsidRPr="00492ED0" w:rsidRDefault="00D01B62" w:rsidP="00004898">
      <w:pPr>
        <w:pStyle w:val="ListParagraph"/>
        <w:numPr>
          <w:ilvl w:val="0"/>
          <w:numId w:val="11"/>
        </w:numPr>
        <w:spacing w:after="20"/>
        <w:rPr>
          <w:rFonts w:cs="Times New Roman"/>
          <w:sz w:val="24"/>
          <w:szCs w:val="24"/>
        </w:rPr>
      </w:pPr>
      <w:r w:rsidRPr="00492ED0">
        <w:rPr>
          <w:rFonts w:cs="Times New Roman"/>
          <w:sz w:val="24"/>
          <w:szCs w:val="24"/>
        </w:rPr>
        <w:t xml:space="preserve">The density of 1 M solution of compound ‘X’ </w:t>
      </w:r>
      <w:r w:rsidR="00A95948" w:rsidRPr="00492ED0">
        <w:rPr>
          <w:rFonts w:cs="Times New Roman"/>
          <w:sz w:val="24"/>
          <w:szCs w:val="24"/>
        </w:rPr>
        <w:t>is 1.25 g mL</w:t>
      </w:r>
      <w:r w:rsidR="00A95948" w:rsidRPr="00492ED0">
        <w:rPr>
          <w:rFonts w:cs="Times New Roman"/>
          <w:sz w:val="24"/>
          <w:szCs w:val="24"/>
          <w:vertAlign w:val="superscript"/>
        </w:rPr>
        <w:t>-1</w:t>
      </w:r>
      <w:r w:rsidR="00A95948" w:rsidRPr="00492ED0">
        <w:rPr>
          <w:rFonts w:cs="Times New Roman"/>
          <w:sz w:val="24"/>
          <w:szCs w:val="24"/>
        </w:rPr>
        <w:t>. The correct option for the molality of solution is (Molar mass of compound, X = 85 g mol</w:t>
      </w:r>
      <w:r w:rsidR="00A95948" w:rsidRPr="00492ED0">
        <w:rPr>
          <w:rFonts w:cs="Times New Roman"/>
          <w:sz w:val="24"/>
          <w:szCs w:val="24"/>
          <w:vertAlign w:val="superscript"/>
        </w:rPr>
        <w:t>-1</w:t>
      </w:r>
      <w:r w:rsidR="00A95948" w:rsidRPr="00492ED0">
        <w:rPr>
          <w:rFonts w:cs="Times New Roman"/>
          <w:sz w:val="24"/>
          <w:szCs w:val="24"/>
        </w:rPr>
        <w:t>)</w:t>
      </w:r>
    </w:p>
    <w:p w14:paraId="09211534" w14:textId="77777777" w:rsidR="00243801" w:rsidRPr="00492ED0" w:rsidRDefault="00243801" w:rsidP="00A95948">
      <w:pPr>
        <w:pStyle w:val="ListParagraph"/>
        <w:spacing w:after="20"/>
        <w:rPr>
          <w:rFonts w:cs="Times New Roman"/>
          <w:sz w:val="24"/>
          <w:szCs w:val="24"/>
        </w:rPr>
      </w:pPr>
      <w:r w:rsidRPr="00492ED0">
        <w:rPr>
          <w:rFonts w:cs="Times New Roman"/>
          <w:sz w:val="24"/>
          <w:szCs w:val="24"/>
        </w:rPr>
        <w:t>(a) 0.705 m</w:t>
      </w:r>
      <w:r w:rsidRPr="00492ED0">
        <w:rPr>
          <w:rFonts w:cs="Times New Roman"/>
          <w:sz w:val="24"/>
          <w:szCs w:val="24"/>
        </w:rPr>
        <w:tab/>
      </w:r>
      <w:r w:rsidRPr="00492ED0">
        <w:rPr>
          <w:rFonts w:cs="Times New Roman"/>
          <w:sz w:val="24"/>
          <w:szCs w:val="24"/>
        </w:rPr>
        <w:tab/>
      </w:r>
      <w:r w:rsidRPr="00492ED0">
        <w:rPr>
          <w:rFonts w:cs="Times New Roman"/>
          <w:sz w:val="24"/>
          <w:szCs w:val="24"/>
        </w:rPr>
        <w:tab/>
      </w:r>
      <w:r w:rsidRPr="00492ED0">
        <w:rPr>
          <w:rFonts w:cs="Times New Roman"/>
          <w:sz w:val="24"/>
          <w:szCs w:val="24"/>
        </w:rPr>
        <w:tab/>
        <w:t>(b) 1.208 m</w:t>
      </w:r>
    </w:p>
    <w:p w14:paraId="1E6BF719" w14:textId="7209806A" w:rsidR="00243801" w:rsidRPr="00492ED0" w:rsidRDefault="00243801" w:rsidP="00A95948">
      <w:pPr>
        <w:pStyle w:val="ListParagraph"/>
        <w:spacing w:after="20"/>
        <w:rPr>
          <w:rFonts w:cs="Times New Roman"/>
          <w:sz w:val="24"/>
          <w:szCs w:val="24"/>
        </w:rPr>
      </w:pPr>
      <w:r w:rsidRPr="00492ED0">
        <w:rPr>
          <w:rFonts w:cs="Times New Roman"/>
          <w:sz w:val="24"/>
          <w:szCs w:val="24"/>
        </w:rPr>
        <w:t>(c) 1.165 m</w:t>
      </w:r>
      <w:r w:rsidRPr="00492ED0">
        <w:rPr>
          <w:rFonts w:cs="Times New Roman"/>
          <w:sz w:val="24"/>
          <w:szCs w:val="24"/>
        </w:rPr>
        <w:tab/>
      </w:r>
      <w:r w:rsidRPr="00492ED0">
        <w:rPr>
          <w:rFonts w:cs="Times New Roman"/>
          <w:sz w:val="24"/>
          <w:szCs w:val="24"/>
        </w:rPr>
        <w:tab/>
      </w:r>
      <w:r w:rsidRPr="00492ED0">
        <w:rPr>
          <w:rFonts w:cs="Times New Roman"/>
          <w:sz w:val="24"/>
          <w:szCs w:val="24"/>
        </w:rPr>
        <w:tab/>
      </w:r>
      <w:r w:rsidRPr="00492ED0">
        <w:rPr>
          <w:rFonts w:cs="Times New Roman"/>
          <w:sz w:val="24"/>
          <w:szCs w:val="24"/>
        </w:rPr>
        <w:tab/>
        <w:t>(d) 0.858 m</w:t>
      </w:r>
      <w:r w:rsidRPr="00492ED0">
        <w:rPr>
          <w:rFonts w:cs="Times New Roman"/>
          <w:sz w:val="24"/>
          <w:szCs w:val="24"/>
        </w:rPr>
        <w:tab/>
      </w:r>
      <w:r w:rsidRPr="00492ED0">
        <w:rPr>
          <w:rFonts w:cs="Times New Roman"/>
          <w:sz w:val="24"/>
          <w:szCs w:val="24"/>
        </w:rPr>
        <w:tab/>
      </w:r>
      <w:r w:rsidRPr="00492ED0">
        <w:rPr>
          <w:rFonts w:cs="Times New Roman"/>
          <w:sz w:val="24"/>
          <w:szCs w:val="24"/>
        </w:rPr>
        <w:tab/>
      </w:r>
      <w:r w:rsidRPr="00492ED0">
        <w:rPr>
          <w:rFonts w:cs="Times New Roman"/>
          <w:sz w:val="24"/>
          <w:szCs w:val="24"/>
        </w:rPr>
        <w:tab/>
      </w:r>
      <w:r w:rsidRPr="00492ED0">
        <w:rPr>
          <w:rFonts w:cs="Times New Roman"/>
          <w:b/>
          <w:bCs/>
          <w:sz w:val="24"/>
          <w:szCs w:val="24"/>
        </w:rPr>
        <w:t>[Manipur NEET 2023]</w:t>
      </w:r>
    </w:p>
    <w:p w14:paraId="50F38CA3" w14:textId="2E2596AB" w:rsidR="006C54AA" w:rsidRPr="00492ED0" w:rsidRDefault="00000000" w:rsidP="0041077C">
      <w:pPr>
        <w:pStyle w:val="ListParagraph"/>
        <w:numPr>
          <w:ilvl w:val="0"/>
          <w:numId w:val="11"/>
        </w:numPr>
        <w:spacing w:after="0" w:line="240" w:lineRule="auto"/>
        <w:rPr>
          <w:rFonts w:eastAsia="Times New Roman" w:cs="Times New Roman"/>
          <w:sz w:val="24"/>
          <w:szCs w:val="24"/>
        </w:rPr>
      </w:pP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K</m:t>
            </m:r>
          </m:e>
          <m:sub>
            <m:r>
              <w:rPr>
                <w:rFonts w:ascii="Cambria Math" w:eastAsia="Times New Roman" w:hAnsi="Cambria Math" w:cs="Times New Roman"/>
                <w:sz w:val="24"/>
                <w:szCs w:val="24"/>
              </w:rPr>
              <m:t>H</m:t>
            </m:r>
          </m:sub>
        </m:sSub>
      </m:oMath>
      <w:r w:rsidR="006C54AA" w:rsidRPr="00492ED0">
        <w:rPr>
          <w:rFonts w:eastAsia="Times New Roman" w:cs="Times New Roman"/>
          <w:sz w:val="24"/>
          <w:szCs w:val="24"/>
        </w:rPr>
        <w:t xml:space="preserve">value for some gases at the same temperature are given: </w:t>
      </w:r>
      <w:r w:rsidR="006C54AA" w:rsidRPr="00492ED0">
        <w:rPr>
          <w:rFonts w:eastAsia="Times New Roman" w:cs="Times New Roman"/>
          <w:sz w:val="24"/>
          <w:szCs w:val="24"/>
        </w:rPr>
        <w:tab/>
      </w:r>
      <w:r w:rsidR="006C54AA" w:rsidRPr="00492ED0">
        <w:rPr>
          <w:rFonts w:eastAsia="Times New Roman" w:cs="Times New Roman"/>
          <w:sz w:val="24"/>
          <w:szCs w:val="24"/>
        </w:rPr>
        <w:tab/>
      </w:r>
      <w:r w:rsidR="006C54AA" w:rsidRPr="00492ED0">
        <w:rPr>
          <w:rFonts w:eastAsia="Times New Roman" w:cs="Times New Roman"/>
          <w:sz w:val="24"/>
          <w:szCs w:val="24"/>
        </w:rPr>
        <w:tab/>
      </w:r>
      <w:r w:rsidR="006C54AA" w:rsidRPr="00492ED0">
        <w:rPr>
          <w:rFonts w:eastAsia="Times New Roman" w:cs="Times New Roman"/>
          <w:b/>
          <w:bCs/>
          <w:sz w:val="24"/>
          <w:szCs w:val="24"/>
        </w:rPr>
        <w:t>[NEET-2022 (Phase-2)]</w:t>
      </w:r>
    </w:p>
    <w:tbl>
      <w:tblPr>
        <w:tblStyle w:val="TableGrid"/>
        <w:tblW w:w="0" w:type="auto"/>
        <w:tblInd w:w="720" w:type="dxa"/>
        <w:tblLook w:val="04A0" w:firstRow="1" w:lastRow="0" w:firstColumn="1" w:lastColumn="0" w:noHBand="0" w:noVBand="1"/>
      </w:tblPr>
      <w:tblGrid>
        <w:gridCol w:w="1321"/>
        <w:gridCol w:w="1503"/>
      </w:tblGrid>
      <w:tr w:rsidR="006C54AA" w:rsidRPr="00492ED0" w14:paraId="59AE1FE8" w14:textId="77777777" w:rsidTr="006C54AA">
        <w:trPr>
          <w:trHeight w:val="252"/>
        </w:trPr>
        <w:tc>
          <w:tcPr>
            <w:tcW w:w="1321" w:type="dxa"/>
          </w:tcPr>
          <w:p w14:paraId="2BCDE3D4" w14:textId="0F2F16E3" w:rsidR="006C54AA" w:rsidRPr="00492ED0" w:rsidRDefault="006C54AA" w:rsidP="006C54AA">
            <w:pPr>
              <w:pStyle w:val="ListParagraph"/>
              <w:ind w:left="0"/>
              <w:rPr>
                <w:rFonts w:eastAsia="Times New Roman" w:cs="Times New Roman"/>
                <w:sz w:val="24"/>
                <w:szCs w:val="24"/>
              </w:rPr>
            </w:pPr>
            <w:r w:rsidRPr="00492ED0">
              <w:rPr>
                <w:rFonts w:eastAsia="Times New Roman" w:cs="Times New Roman"/>
                <w:b/>
                <w:bCs/>
                <w:sz w:val="24"/>
                <w:szCs w:val="24"/>
              </w:rPr>
              <w:t>Gas</w:t>
            </w:r>
          </w:p>
        </w:tc>
        <w:tc>
          <w:tcPr>
            <w:tcW w:w="1503" w:type="dxa"/>
          </w:tcPr>
          <w:p w14:paraId="14AA05D3" w14:textId="7E1B73D2" w:rsidR="006C54AA" w:rsidRPr="00492ED0" w:rsidRDefault="00000000" w:rsidP="006C54AA">
            <w:pPr>
              <w:pStyle w:val="ListParagraph"/>
              <w:ind w:left="0"/>
              <w:rPr>
                <w:rFonts w:eastAsia="Times New Roman" w:cs="Times New Roman"/>
                <w:sz w:val="24"/>
                <w:szCs w:val="24"/>
              </w:rPr>
            </w:pP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K</m:t>
                  </m:r>
                </m:e>
                <m:sub>
                  <m:r>
                    <w:rPr>
                      <w:rFonts w:ascii="Cambria Math" w:eastAsia="Times New Roman" w:hAnsi="Cambria Math" w:cs="Times New Roman"/>
                      <w:sz w:val="24"/>
                      <w:szCs w:val="24"/>
                    </w:rPr>
                    <m:t>H</m:t>
                  </m:r>
                </m:sub>
              </m:sSub>
              <m:r>
                <w:rPr>
                  <w:rFonts w:ascii="Cambria Math" w:eastAsia="Times New Roman" w:hAnsi="Cambria Math" w:cs="Times New Roman"/>
                  <w:sz w:val="24"/>
                  <w:szCs w:val="24"/>
                </w:rPr>
                <m:t>/k</m:t>
              </m:r>
            </m:oMath>
            <w:r w:rsidR="006C54AA" w:rsidRPr="00492ED0">
              <w:rPr>
                <w:rFonts w:eastAsia="Times New Roman" w:cs="Times New Roman"/>
                <w:b/>
                <w:bCs/>
                <w:sz w:val="24"/>
                <w:szCs w:val="24"/>
              </w:rPr>
              <w:t>bar</w:t>
            </w:r>
          </w:p>
        </w:tc>
      </w:tr>
      <w:tr w:rsidR="006C54AA" w:rsidRPr="00492ED0" w14:paraId="14673A87" w14:textId="77777777" w:rsidTr="006C54AA">
        <w:trPr>
          <w:trHeight w:val="252"/>
        </w:trPr>
        <w:tc>
          <w:tcPr>
            <w:tcW w:w="1321" w:type="dxa"/>
          </w:tcPr>
          <w:p w14:paraId="080AE03A" w14:textId="63F10C28" w:rsidR="006C54AA" w:rsidRPr="00492ED0" w:rsidRDefault="006C54AA" w:rsidP="006C54AA">
            <w:pPr>
              <w:pStyle w:val="ListParagraph"/>
              <w:ind w:left="0"/>
              <w:rPr>
                <w:rFonts w:eastAsia="Times New Roman" w:cs="Times New Roman"/>
                <w:sz w:val="24"/>
                <w:szCs w:val="24"/>
              </w:rPr>
            </w:pPr>
            <w:r w:rsidRPr="00492ED0">
              <w:rPr>
                <w:rFonts w:eastAsia="Times New Roman" w:cs="Times New Roman"/>
                <w:sz w:val="24"/>
                <w:szCs w:val="24"/>
              </w:rPr>
              <w:t>Ar</w:t>
            </w:r>
          </w:p>
        </w:tc>
        <w:tc>
          <w:tcPr>
            <w:tcW w:w="1503" w:type="dxa"/>
          </w:tcPr>
          <w:p w14:paraId="2448B57D" w14:textId="67DFF6DF" w:rsidR="006C54AA" w:rsidRPr="00492ED0" w:rsidRDefault="006C54AA" w:rsidP="006C54AA">
            <w:pPr>
              <w:pStyle w:val="ListParagraph"/>
              <w:ind w:left="0"/>
              <w:rPr>
                <w:rFonts w:eastAsia="Times New Roman" w:cs="Times New Roman"/>
                <w:sz w:val="24"/>
                <w:szCs w:val="24"/>
              </w:rPr>
            </w:pPr>
            <w:r w:rsidRPr="00492ED0">
              <w:rPr>
                <w:rFonts w:eastAsia="Times New Roman" w:cs="Times New Roman"/>
                <w:sz w:val="24"/>
                <w:szCs w:val="24"/>
              </w:rPr>
              <w:t>40.3</w:t>
            </w:r>
          </w:p>
        </w:tc>
      </w:tr>
      <w:tr w:rsidR="006C54AA" w:rsidRPr="00492ED0" w14:paraId="4A07FFD4" w14:textId="77777777" w:rsidTr="006C54AA">
        <w:trPr>
          <w:trHeight w:val="252"/>
        </w:trPr>
        <w:tc>
          <w:tcPr>
            <w:tcW w:w="1321" w:type="dxa"/>
          </w:tcPr>
          <w:p w14:paraId="573D16C5" w14:textId="7D9AF97D" w:rsidR="006C54AA" w:rsidRPr="00492ED0" w:rsidRDefault="006C54AA" w:rsidP="006C54AA">
            <w:pPr>
              <w:pStyle w:val="ListParagraph"/>
              <w:ind w:left="0"/>
              <w:rPr>
                <w:rFonts w:eastAsia="Times New Roman" w:cs="Times New Roman"/>
                <w:sz w:val="24"/>
                <w:szCs w:val="24"/>
              </w:rPr>
            </w:pPr>
            <w:r w:rsidRPr="00492ED0">
              <w:rPr>
                <w:rFonts w:eastAsia="Times New Roman" w:cs="Times New Roman"/>
                <w:sz w:val="24"/>
                <w:szCs w:val="24"/>
              </w:rPr>
              <w:t>CO₂</w:t>
            </w:r>
          </w:p>
        </w:tc>
        <w:tc>
          <w:tcPr>
            <w:tcW w:w="1503" w:type="dxa"/>
          </w:tcPr>
          <w:p w14:paraId="5D9F7994" w14:textId="37F521D3" w:rsidR="006C54AA" w:rsidRPr="00492ED0" w:rsidRDefault="006C54AA" w:rsidP="006C54AA">
            <w:pPr>
              <w:pStyle w:val="ListParagraph"/>
              <w:ind w:left="0"/>
              <w:rPr>
                <w:rFonts w:eastAsia="Times New Roman" w:cs="Times New Roman"/>
                <w:sz w:val="24"/>
                <w:szCs w:val="24"/>
              </w:rPr>
            </w:pPr>
            <w:r w:rsidRPr="00492ED0">
              <w:rPr>
                <w:rFonts w:eastAsia="Times New Roman" w:cs="Times New Roman"/>
                <w:sz w:val="24"/>
                <w:szCs w:val="24"/>
              </w:rPr>
              <w:t>1.67</w:t>
            </w:r>
          </w:p>
        </w:tc>
      </w:tr>
      <w:tr w:rsidR="006C54AA" w:rsidRPr="00492ED0" w14:paraId="0B40BB5A" w14:textId="77777777" w:rsidTr="006C54AA">
        <w:trPr>
          <w:trHeight w:val="264"/>
        </w:trPr>
        <w:tc>
          <w:tcPr>
            <w:tcW w:w="1321" w:type="dxa"/>
          </w:tcPr>
          <w:p w14:paraId="2FEE326C" w14:textId="746CEDF0" w:rsidR="006C54AA" w:rsidRPr="00492ED0" w:rsidRDefault="006C54AA" w:rsidP="006C54AA">
            <w:pPr>
              <w:pStyle w:val="ListParagraph"/>
              <w:ind w:left="0"/>
              <w:rPr>
                <w:rFonts w:eastAsia="Times New Roman" w:cs="Times New Roman"/>
                <w:sz w:val="24"/>
                <w:szCs w:val="24"/>
              </w:rPr>
            </w:pPr>
            <w:r w:rsidRPr="00492ED0">
              <w:rPr>
                <w:rFonts w:eastAsia="Times New Roman" w:cs="Times New Roman"/>
                <w:sz w:val="24"/>
                <w:szCs w:val="24"/>
              </w:rPr>
              <w:t>HCHO</w:t>
            </w:r>
          </w:p>
        </w:tc>
        <w:tc>
          <w:tcPr>
            <w:tcW w:w="1503" w:type="dxa"/>
          </w:tcPr>
          <w:p w14:paraId="60111ADF" w14:textId="659BE82C" w:rsidR="006C54AA" w:rsidRPr="00492ED0" w:rsidRDefault="006C54AA" w:rsidP="006C54AA">
            <w:pPr>
              <w:pStyle w:val="ListParagraph"/>
              <w:ind w:left="0"/>
              <w:rPr>
                <w:rFonts w:eastAsia="Times New Roman" w:cs="Times New Roman"/>
                <w:sz w:val="24"/>
                <w:szCs w:val="24"/>
              </w:rPr>
            </w:pPr>
            <w:r w:rsidRPr="00492ED0">
              <w:rPr>
                <w:rFonts w:eastAsia="Times New Roman" w:cs="Times New Roman"/>
                <w:sz w:val="24"/>
                <w:szCs w:val="24"/>
              </w:rPr>
              <w:t xml:space="preserve"> </w:t>
            </w:r>
            <m:oMath>
              <m:r>
                <w:rPr>
                  <w:rFonts w:ascii="Cambria Math" w:eastAsia="Times New Roman" w:hAnsi="Cambria Math" w:cs="Times New Roman"/>
                  <w:sz w:val="24"/>
                  <w:szCs w:val="24"/>
                </w:rPr>
                <m:t>1.83×</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10</m:t>
                  </m:r>
                </m:e>
                <m:sup>
                  <m:r>
                    <w:rPr>
                      <w:rFonts w:ascii="Cambria Math" w:eastAsia="Times New Roman" w:hAnsi="Cambria Math" w:cs="Times New Roman"/>
                      <w:sz w:val="24"/>
                      <w:szCs w:val="24"/>
                    </w:rPr>
                    <m:t>-5</m:t>
                  </m:r>
                </m:sup>
              </m:sSup>
            </m:oMath>
          </w:p>
        </w:tc>
      </w:tr>
      <w:tr w:rsidR="006C54AA" w:rsidRPr="00492ED0" w14:paraId="50DBEA06" w14:textId="77777777" w:rsidTr="006C54AA">
        <w:trPr>
          <w:trHeight w:val="241"/>
        </w:trPr>
        <w:tc>
          <w:tcPr>
            <w:tcW w:w="1321" w:type="dxa"/>
          </w:tcPr>
          <w:p w14:paraId="4D60131B" w14:textId="552AC625" w:rsidR="006C54AA" w:rsidRPr="00492ED0" w:rsidRDefault="006C54AA" w:rsidP="006C54AA">
            <w:pPr>
              <w:pStyle w:val="ListParagraph"/>
              <w:ind w:left="0"/>
              <w:rPr>
                <w:rFonts w:eastAsia="Times New Roman" w:cs="Times New Roman"/>
                <w:sz w:val="24"/>
                <w:szCs w:val="24"/>
              </w:rPr>
            </w:pPr>
            <w:r w:rsidRPr="00492ED0">
              <w:rPr>
                <w:rFonts w:eastAsia="Times New Roman" w:cs="Times New Roman"/>
                <w:sz w:val="24"/>
                <w:szCs w:val="24"/>
              </w:rPr>
              <w:t>CH₄</w:t>
            </w:r>
          </w:p>
        </w:tc>
        <w:tc>
          <w:tcPr>
            <w:tcW w:w="1503" w:type="dxa"/>
            <w:vAlign w:val="center"/>
          </w:tcPr>
          <w:p w14:paraId="79C9E179" w14:textId="3E299294" w:rsidR="006C54AA" w:rsidRPr="00492ED0" w:rsidRDefault="006C54AA" w:rsidP="006C54AA">
            <w:pPr>
              <w:pStyle w:val="ListParagraph"/>
              <w:ind w:left="0"/>
              <w:rPr>
                <w:rFonts w:eastAsia="Times New Roman" w:cs="Times New Roman"/>
                <w:sz w:val="24"/>
                <w:szCs w:val="24"/>
              </w:rPr>
            </w:pPr>
            <w:r w:rsidRPr="00492ED0">
              <w:rPr>
                <w:rFonts w:eastAsia="Times New Roman" w:cs="Times New Roman"/>
                <w:sz w:val="24"/>
                <w:szCs w:val="24"/>
              </w:rPr>
              <w:t>0.413</w:t>
            </w:r>
          </w:p>
        </w:tc>
      </w:tr>
    </w:tbl>
    <w:p w14:paraId="7F48F101" w14:textId="77777777" w:rsidR="006C54AA" w:rsidRPr="00492ED0" w:rsidRDefault="006C54AA" w:rsidP="006C54AA">
      <w:pPr>
        <w:spacing w:after="0" w:line="240" w:lineRule="auto"/>
        <w:ind w:firstLine="720"/>
        <w:rPr>
          <w:rFonts w:eastAsia="Times New Roman" w:cs="Times New Roman"/>
          <w:sz w:val="24"/>
          <w:szCs w:val="24"/>
        </w:rPr>
      </w:pPr>
      <w:r w:rsidRPr="00492ED0">
        <w:rPr>
          <w:rFonts w:eastAsia="Times New Roman" w:cs="Times New Roman"/>
          <w:sz w:val="24"/>
          <w:szCs w:val="24"/>
        </w:rPr>
        <w:t xml:space="preserve">where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K</m:t>
            </m:r>
          </m:e>
          <m:sub>
            <m:r>
              <w:rPr>
                <w:rFonts w:ascii="Cambria Math" w:eastAsia="Times New Roman" w:hAnsi="Cambria Math" w:cs="Times New Roman"/>
                <w:sz w:val="24"/>
                <w:szCs w:val="24"/>
              </w:rPr>
              <m:t>H</m:t>
            </m:r>
          </m:sub>
        </m:sSub>
      </m:oMath>
      <w:r w:rsidRPr="00492ED0">
        <w:rPr>
          <w:rFonts w:eastAsia="Times New Roman" w:cs="Times New Roman"/>
          <w:sz w:val="24"/>
          <w:szCs w:val="24"/>
        </w:rPr>
        <w:t>is Henry's Law constant in water. The order of their solubility in water is:</w:t>
      </w:r>
    </w:p>
    <w:p w14:paraId="64A66E8D" w14:textId="4D9B9517" w:rsidR="006C54AA" w:rsidRPr="00492ED0" w:rsidRDefault="006C54AA" w:rsidP="006C54AA">
      <w:pPr>
        <w:spacing w:after="0" w:line="240" w:lineRule="auto"/>
        <w:ind w:left="720"/>
        <w:rPr>
          <w:rFonts w:eastAsia="Times New Roman" w:cs="Times New Roman"/>
          <w:sz w:val="24"/>
          <w:szCs w:val="24"/>
          <w:lang w:val="pt-BR"/>
        </w:rPr>
      </w:pPr>
      <w:r w:rsidRPr="00492ED0">
        <w:rPr>
          <w:rFonts w:eastAsia="Times New Roman" w:cs="Times New Roman"/>
          <w:sz w:val="24"/>
          <w:szCs w:val="24"/>
          <w:lang w:val="pt-BR"/>
        </w:rPr>
        <w:t>(a) HCHO &lt; CH₄ &lt; CO₂ &lt; Ar</w:t>
      </w:r>
      <w:r w:rsidRPr="00492ED0">
        <w:rPr>
          <w:rFonts w:eastAsia="Times New Roman" w:cs="Times New Roman"/>
          <w:sz w:val="24"/>
          <w:szCs w:val="24"/>
          <w:lang w:val="pt-BR"/>
        </w:rPr>
        <w:tab/>
      </w:r>
      <w:r w:rsidRPr="00492ED0">
        <w:rPr>
          <w:rFonts w:eastAsia="Times New Roman" w:cs="Times New Roman"/>
          <w:sz w:val="24"/>
          <w:szCs w:val="24"/>
          <w:lang w:val="pt-BR"/>
        </w:rPr>
        <w:tab/>
      </w:r>
      <w:r w:rsidRPr="00492ED0">
        <w:rPr>
          <w:rFonts w:eastAsia="Times New Roman" w:cs="Times New Roman"/>
          <w:sz w:val="24"/>
          <w:szCs w:val="24"/>
          <w:lang w:val="pt-BR"/>
        </w:rPr>
        <w:tab/>
        <w:t>(b) Ar &lt; CO₂ &lt; CH₄ &lt; HCHO</w:t>
      </w:r>
      <w:r w:rsidRPr="00492ED0">
        <w:rPr>
          <w:rFonts w:eastAsia="Times New Roman" w:cs="Times New Roman"/>
          <w:sz w:val="24"/>
          <w:szCs w:val="24"/>
          <w:lang w:val="pt-BR"/>
        </w:rPr>
        <w:br/>
        <w:t>(c) Ar &lt; CH₄ &lt; CO₂ &lt; HCHO</w:t>
      </w:r>
      <w:r w:rsidRPr="00492ED0">
        <w:rPr>
          <w:rFonts w:eastAsia="Times New Roman" w:cs="Times New Roman"/>
          <w:sz w:val="24"/>
          <w:szCs w:val="24"/>
          <w:lang w:val="pt-BR"/>
        </w:rPr>
        <w:tab/>
      </w:r>
      <w:r w:rsidRPr="00492ED0">
        <w:rPr>
          <w:rFonts w:eastAsia="Times New Roman" w:cs="Times New Roman"/>
          <w:sz w:val="24"/>
          <w:szCs w:val="24"/>
          <w:lang w:val="pt-BR"/>
        </w:rPr>
        <w:tab/>
      </w:r>
      <w:r w:rsidRPr="00492ED0">
        <w:rPr>
          <w:rFonts w:eastAsia="Times New Roman" w:cs="Times New Roman"/>
          <w:sz w:val="24"/>
          <w:szCs w:val="24"/>
          <w:lang w:val="pt-BR"/>
        </w:rPr>
        <w:tab/>
        <w:t>(d) HCHO &lt; CO₂ &lt; CH₄ &lt; Ar</w:t>
      </w:r>
    </w:p>
    <w:p w14:paraId="3457E79F" w14:textId="7953B96D" w:rsidR="00FB186B" w:rsidRPr="00492ED0" w:rsidRDefault="00FB186B" w:rsidP="00FB186B">
      <w:pPr>
        <w:pStyle w:val="ListParagraph"/>
        <w:numPr>
          <w:ilvl w:val="0"/>
          <w:numId w:val="11"/>
        </w:numPr>
        <w:spacing w:after="0" w:line="240" w:lineRule="auto"/>
        <w:rPr>
          <w:rFonts w:eastAsia="Times New Roman" w:cs="Times New Roman"/>
          <w:sz w:val="24"/>
          <w:szCs w:val="24"/>
        </w:rPr>
      </w:pPr>
      <w:r w:rsidRPr="00492ED0">
        <w:rPr>
          <w:rFonts w:eastAsia="Times New Roman" w:cs="Times New Roman"/>
          <w:sz w:val="24"/>
          <w:szCs w:val="24"/>
        </w:rPr>
        <w:t>In one molal solution that contains 0.5 mole of a solute, there is</w:t>
      </w:r>
    </w:p>
    <w:p w14:paraId="2230356B" w14:textId="77777777" w:rsidR="00FB186B" w:rsidRPr="00492ED0" w:rsidRDefault="00FB186B" w:rsidP="00FB186B">
      <w:pPr>
        <w:pStyle w:val="ListParagraph"/>
        <w:spacing w:after="0" w:line="240" w:lineRule="auto"/>
        <w:rPr>
          <w:rFonts w:eastAsia="Times New Roman" w:cs="Times New Roman"/>
          <w:sz w:val="24"/>
          <w:szCs w:val="24"/>
        </w:rPr>
      </w:pPr>
      <w:r w:rsidRPr="00492ED0">
        <w:rPr>
          <w:rFonts w:eastAsia="Times New Roman" w:cs="Times New Roman"/>
          <w:sz w:val="24"/>
          <w:szCs w:val="24"/>
        </w:rPr>
        <w:t>(a) 500 mL of solvent</w:t>
      </w:r>
      <w:r w:rsidRPr="00492ED0">
        <w:rPr>
          <w:rFonts w:eastAsia="Times New Roman" w:cs="Times New Roman"/>
          <w:sz w:val="24"/>
          <w:szCs w:val="24"/>
        </w:rPr>
        <w:tab/>
      </w:r>
      <w:r w:rsidRPr="00492ED0">
        <w:rPr>
          <w:rFonts w:eastAsia="Times New Roman" w:cs="Times New Roman"/>
          <w:sz w:val="24"/>
          <w:szCs w:val="24"/>
        </w:rPr>
        <w:tab/>
      </w:r>
      <w:r w:rsidRPr="00492ED0">
        <w:rPr>
          <w:rFonts w:eastAsia="Times New Roman" w:cs="Times New Roman"/>
          <w:sz w:val="24"/>
          <w:szCs w:val="24"/>
        </w:rPr>
        <w:tab/>
        <w:t>(b) 500 g of solvent</w:t>
      </w:r>
    </w:p>
    <w:p w14:paraId="75BC303C" w14:textId="7799B82F" w:rsidR="00FB186B" w:rsidRPr="00492ED0" w:rsidRDefault="00FB186B" w:rsidP="00FB186B">
      <w:pPr>
        <w:pStyle w:val="ListParagraph"/>
        <w:spacing w:after="0" w:line="240" w:lineRule="auto"/>
        <w:rPr>
          <w:rFonts w:eastAsia="Times New Roman" w:cs="Times New Roman"/>
          <w:b/>
          <w:bCs/>
          <w:sz w:val="24"/>
          <w:szCs w:val="24"/>
        </w:rPr>
      </w:pPr>
      <w:r w:rsidRPr="00492ED0">
        <w:rPr>
          <w:rFonts w:eastAsia="Times New Roman" w:cs="Times New Roman"/>
          <w:sz w:val="24"/>
          <w:szCs w:val="24"/>
        </w:rPr>
        <w:t>(c) 100 mL of solvent</w:t>
      </w:r>
      <w:r w:rsidRPr="00492ED0">
        <w:rPr>
          <w:rFonts w:eastAsia="Times New Roman" w:cs="Times New Roman"/>
          <w:sz w:val="24"/>
          <w:szCs w:val="24"/>
        </w:rPr>
        <w:tab/>
      </w:r>
      <w:r w:rsidRPr="00492ED0">
        <w:rPr>
          <w:rFonts w:eastAsia="Times New Roman" w:cs="Times New Roman"/>
          <w:sz w:val="24"/>
          <w:szCs w:val="24"/>
        </w:rPr>
        <w:tab/>
      </w:r>
      <w:r w:rsidRPr="00492ED0">
        <w:rPr>
          <w:rFonts w:eastAsia="Times New Roman" w:cs="Times New Roman"/>
          <w:sz w:val="24"/>
          <w:szCs w:val="24"/>
        </w:rPr>
        <w:tab/>
        <w:t xml:space="preserve">(d) 1000 g of solvent </w:t>
      </w:r>
      <w:r w:rsidRPr="00492ED0">
        <w:rPr>
          <w:rFonts w:eastAsia="Times New Roman" w:cs="Times New Roman"/>
          <w:sz w:val="24"/>
          <w:szCs w:val="24"/>
        </w:rPr>
        <w:tab/>
      </w:r>
      <w:r w:rsidRPr="00492ED0">
        <w:rPr>
          <w:rFonts w:eastAsia="Times New Roman" w:cs="Times New Roman"/>
          <w:sz w:val="24"/>
          <w:szCs w:val="24"/>
        </w:rPr>
        <w:tab/>
      </w:r>
      <w:r w:rsidRPr="00492ED0">
        <w:rPr>
          <w:rFonts w:eastAsia="Times New Roman" w:cs="Times New Roman"/>
          <w:sz w:val="24"/>
          <w:szCs w:val="24"/>
        </w:rPr>
        <w:tab/>
      </w:r>
      <w:r w:rsidRPr="00492ED0">
        <w:rPr>
          <w:rFonts w:eastAsia="Times New Roman" w:cs="Times New Roman"/>
          <w:sz w:val="24"/>
          <w:szCs w:val="24"/>
        </w:rPr>
        <w:tab/>
      </w:r>
      <w:r w:rsidRPr="00492ED0">
        <w:rPr>
          <w:rFonts w:eastAsia="Times New Roman" w:cs="Times New Roman"/>
          <w:sz w:val="24"/>
          <w:szCs w:val="24"/>
        </w:rPr>
        <w:tab/>
      </w:r>
      <w:r w:rsidRPr="00492ED0">
        <w:rPr>
          <w:rFonts w:eastAsia="Times New Roman" w:cs="Times New Roman"/>
          <w:b/>
          <w:bCs/>
          <w:sz w:val="24"/>
          <w:szCs w:val="24"/>
        </w:rPr>
        <w:t>[2022]</w:t>
      </w:r>
    </w:p>
    <w:p w14:paraId="600319B3" w14:textId="77777777" w:rsidR="006C54AA" w:rsidRPr="00492ED0" w:rsidRDefault="006C54AA" w:rsidP="0041077C">
      <w:pPr>
        <w:pStyle w:val="pdq2pgselectionanchorcontainer"/>
        <w:numPr>
          <w:ilvl w:val="0"/>
          <w:numId w:val="11"/>
        </w:numPr>
        <w:spacing w:before="0" w:beforeAutospacing="0" w:after="0" w:afterAutospacing="0"/>
      </w:pPr>
      <w:r w:rsidRPr="00492ED0">
        <w:t xml:space="preserve">The following solutions were prepared by dissolving 10 g of glucose (C₆H₁₂O₆) in 250 ml of water (P₁), 10 g of urea (CH₄N₂O) in 250 ml of water (P₂) and 10 g of sucrose (C₁₂H₂₂O₁₁) in 250 ml of water (P₃). The right option for the decreasing order of osmotic pressure of these solutions is: </w:t>
      </w:r>
    </w:p>
    <w:p w14:paraId="334F7FB3" w14:textId="2EEE950B" w:rsidR="006C54AA" w:rsidRPr="00492ED0" w:rsidRDefault="006C54AA" w:rsidP="006C54AA">
      <w:pPr>
        <w:pStyle w:val="pdq2pgselectionanchorcontainer"/>
        <w:spacing w:before="0" w:beforeAutospacing="0" w:after="0" w:afterAutospacing="0"/>
        <w:ind w:left="720"/>
        <w:rPr>
          <w:rStyle w:val="Strong"/>
        </w:rPr>
      </w:pPr>
      <w:r w:rsidRPr="00492ED0">
        <w:lastRenderedPageBreak/>
        <w:t>(a) P₃ &gt; P₁ &gt; P₂</w:t>
      </w:r>
      <w:r w:rsidRPr="00492ED0">
        <w:tab/>
      </w:r>
      <w:r w:rsidRPr="00492ED0">
        <w:tab/>
      </w:r>
      <w:r w:rsidRPr="00492ED0">
        <w:tab/>
        <w:t>(b) P₂ &gt; P₁ &gt; P₃</w:t>
      </w:r>
      <w:r w:rsidRPr="00492ED0">
        <w:br/>
        <w:t>(c) P₁ &gt; P₂ &gt; P₃</w:t>
      </w:r>
      <w:r w:rsidRPr="00492ED0">
        <w:tab/>
      </w:r>
      <w:r w:rsidRPr="00492ED0">
        <w:tab/>
      </w:r>
      <w:r w:rsidRPr="00492ED0">
        <w:tab/>
        <w:t>(d) P₂ &gt; P₃ &gt; P₁</w:t>
      </w:r>
      <w:r w:rsidRPr="00492ED0">
        <w:tab/>
      </w:r>
      <w:r w:rsidRPr="00492ED0">
        <w:tab/>
      </w:r>
      <w:r w:rsidRPr="00492ED0">
        <w:tab/>
      </w:r>
      <w:r w:rsidRPr="00492ED0">
        <w:tab/>
      </w:r>
      <w:r w:rsidRPr="00492ED0">
        <w:rPr>
          <w:rStyle w:val="Strong"/>
        </w:rPr>
        <w:t>[NEET-2021]</w:t>
      </w:r>
    </w:p>
    <w:p w14:paraId="62EB664F" w14:textId="77777777" w:rsidR="00FE6E08" w:rsidRPr="00492ED0" w:rsidRDefault="00FE6E08" w:rsidP="0041077C">
      <w:pPr>
        <w:pStyle w:val="pdq2pgselectionanchorcontainer"/>
        <w:numPr>
          <w:ilvl w:val="0"/>
          <w:numId w:val="11"/>
        </w:numPr>
        <w:spacing w:before="0" w:beforeAutospacing="0" w:after="0" w:afterAutospacing="0"/>
      </w:pPr>
      <w:r w:rsidRPr="00492ED0">
        <w:t>The correct option for the value of vapor pressure of a solution at 45°C with benzene to octane in molar ratio 3: 2 is:</w:t>
      </w:r>
    </w:p>
    <w:p w14:paraId="020E9B57" w14:textId="2C1A3331" w:rsidR="00FE6E08" w:rsidRPr="00492ED0" w:rsidRDefault="00FE6E08" w:rsidP="00FE6E08">
      <w:pPr>
        <w:pStyle w:val="pdq2pgselectionanchorcontainer"/>
        <w:spacing w:before="0" w:beforeAutospacing="0" w:after="0" w:afterAutospacing="0"/>
        <w:ind w:left="720"/>
      </w:pPr>
      <w:r w:rsidRPr="00492ED0">
        <w:t xml:space="preserve">[At 45°C vapor pressure of benzene is 280 mm Hg and that of octane is 420 mm Hg. Assume Ideal gas] </w:t>
      </w:r>
      <w:r w:rsidRPr="00492ED0">
        <w:tab/>
      </w:r>
      <w:r w:rsidRPr="00492ED0">
        <w:tab/>
      </w:r>
      <w:r w:rsidRPr="00492ED0">
        <w:tab/>
      </w:r>
      <w:r w:rsidRPr="00492ED0">
        <w:tab/>
      </w:r>
      <w:r w:rsidRPr="00492ED0">
        <w:tab/>
      </w:r>
      <w:r w:rsidRPr="00492ED0">
        <w:tab/>
      </w:r>
      <w:r w:rsidRPr="00492ED0">
        <w:tab/>
      </w:r>
      <w:r w:rsidRPr="00492ED0">
        <w:tab/>
      </w:r>
      <w:r w:rsidRPr="00492ED0">
        <w:tab/>
      </w:r>
      <w:r w:rsidRPr="00492ED0">
        <w:tab/>
      </w:r>
      <w:r w:rsidRPr="00492ED0">
        <w:tab/>
      </w:r>
      <w:r w:rsidRPr="00492ED0">
        <w:rPr>
          <w:rStyle w:val="Strong"/>
        </w:rPr>
        <w:t>[NEET-2021]</w:t>
      </w:r>
    </w:p>
    <w:p w14:paraId="117B75FA" w14:textId="7BC0D324" w:rsidR="00FE6E08" w:rsidRPr="00492ED0" w:rsidRDefault="00FE6E08" w:rsidP="00FE6E08">
      <w:pPr>
        <w:pStyle w:val="NormalWeb"/>
        <w:spacing w:before="0" w:beforeAutospacing="0" w:after="0" w:afterAutospacing="0"/>
        <w:ind w:left="720"/>
      </w:pPr>
      <w:r w:rsidRPr="00492ED0">
        <w:t>(a) 350 mm of Hg</w:t>
      </w:r>
      <w:r w:rsidRPr="00492ED0">
        <w:tab/>
      </w:r>
      <w:r w:rsidRPr="00492ED0">
        <w:tab/>
      </w:r>
      <w:r w:rsidRPr="00492ED0">
        <w:tab/>
        <w:t>(b) 160 mm of Hg</w:t>
      </w:r>
      <w:r w:rsidRPr="00492ED0">
        <w:br/>
        <w:t>(c) 168 mm of Hg</w:t>
      </w:r>
      <w:r w:rsidRPr="00492ED0">
        <w:tab/>
      </w:r>
      <w:r w:rsidRPr="00492ED0">
        <w:tab/>
      </w:r>
      <w:r w:rsidRPr="00492ED0">
        <w:tab/>
        <w:t>(d) 336 mm of Hg</w:t>
      </w:r>
    </w:p>
    <w:p w14:paraId="785BA0F6" w14:textId="48093AE0" w:rsidR="009069D3" w:rsidRPr="00492ED0" w:rsidRDefault="009069D3" w:rsidP="0041077C">
      <w:pPr>
        <w:pStyle w:val="pdq2pgselectionanchorcontainer"/>
        <w:numPr>
          <w:ilvl w:val="0"/>
          <w:numId w:val="11"/>
        </w:numPr>
        <w:spacing w:before="0" w:beforeAutospacing="0" w:after="0" w:afterAutospacing="0"/>
      </w:pPr>
      <w:r w:rsidRPr="00492ED0">
        <w:t>The freezing point depression constant (</w:t>
      </w:r>
      <m:oMath>
        <m:sSub>
          <m:sSubPr>
            <m:ctrlPr>
              <w:rPr>
                <w:rFonts w:ascii="Cambria Math" w:hAnsi="Cambria Math"/>
              </w:rPr>
            </m:ctrlPr>
          </m:sSubPr>
          <m:e>
            <m:r>
              <w:rPr>
                <w:rFonts w:ascii="Cambria Math" w:hAnsi="Cambria Math"/>
              </w:rPr>
              <m:t>K</m:t>
            </m:r>
          </m:e>
          <m:sub>
            <m:r>
              <w:rPr>
                <w:rFonts w:ascii="Cambria Math" w:hAnsi="Cambria Math"/>
              </w:rPr>
              <m:t>f</m:t>
            </m:r>
          </m:sub>
        </m:sSub>
      </m:oMath>
      <w:r w:rsidRPr="00492ED0">
        <w:t xml:space="preserve">) of benzene is 5.12 K kg mol⁻¹. The freezing point depression for the solution of molality 0.078 m containing a non-electrolyte solute in benzene is (rounded off upto two decimal places): </w:t>
      </w:r>
      <w:r w:rsidRPr="00492ED0">
        <w:tab/>
      </w:r>
      <w:r w:rsidRPr="00492ED0">
        <w:tab/>
      </w:r>
      <w:r w:rsidRPr="00492ED0">
        <w:tab/>
      </w:r>
      <w:r w:rsidRPr="00492ED0">
        <w:tab/>
      </w:r>
      <w:r w:rsidRPr="00492ED0">
        <w:tab/>
      </w:r>
      <w:r w:rsidRPr="00492ED0">
        <w:rPr>
          <w:rStyle w:val="Strong"/>
        </w:rPr>
        <w:t>[NEET-2020 (Phase-1)]</w:t>
      </w:r>
    </w:p>
    <w:p w14:paraId="705DD734" w14:textId="6C88A0D9" w:rsidR="009069D3" w:rsidRPr="00492ED0" w:rsidRDefault="009069D3" w:rsidP="009069D3">
      <w:pPr>
        <w:pStyle w:val="NormalWeb"/>
        <w:spacing w:before="0" w:beforeAutospacing="0" w:after="0" w:afterAutospacing="0"/>
        <w:ind w:left="720"/>
      </w:pPr>
      <w:r w:rsidRPr="00492ED0">
        <w:t>(a) 0.80 K</w:t>
      </w:r>
      <w:r w:rsidRPr="00492ED0">
        <w:tab/>
      </w:r>
      <w:r w:rsidRPr="00492ED0">
        <w:tab/>
        <w:t>(b) 0.40 K</w:t>
      </w:r>
      <w:r w:rsidRPr="00492ED0">
        <w:tab/>
      </w:r>
      <w:r w:rsidRPr="00492ED0">
        <w:tab/>
        <w:t>(c) 0.60 K</w:t>
      </w:r>
      <w:r w:rsidRPr="00492ED0">
        <w:tab/>
      </w:r>
      <w:r w:rsidRPr="00492ED0">
        <w:tab/>
        <w:t>(d) 0.20 K</w:t>
      </w:r>
    </w:p>
    <w:p w14:paraId="6E25DBF2" w14:textId="50D182C6" w:rsidR="006D25DB" w:rsidRPr="00492ED0" w:rsidRDefault="00000000" w:rsidP="0041077C">
      <w:pPr>
        <w:pStyle w:val="ListParagraph"/>
        <w:numPr>
          <w:ilvl w:val="0"/>
          <w:numId w:val="11"/>
        </w:numPr>
        <w:spacing w:after="60" w:line="252" w:lineRule="auto"/>
        <w:rPr>
          <w:rFonts w:cs="Times New Roman"/>
          <w:sz w:val="24"/>
          <w:szCs w:val="24"/>
        </w:rPr>
      </w:pPr>
      <w:r w:rsidRPr="00492ED0">
        <w:rPr>
          <w:rFonts w:cs="Times New Roman"/>
          <w:sz w:val="24"/>
          <w:szCs w:val="24"/>
        </w:rPr>
        <w:t>The mixture which shows positive deviation from Raoult’s law is</w:t>
      </w:r>
      <w:r w:rsidRPr="00492ED0">
        <w:rPr>
          <w:rFonts w:cs="Times New Roman"/>
          <w:b/>
          <w:sz w:val="24"/>
          <w:szCs w:val="24"/>
        </w:rPr>
        <w:t xml:space="preserve"> </w:t>
      </w:r>
      <w:r w:rsidR="00197EAB" w:rsidRPr="00492ED0">
        <w:rPr>
          <w:rFonts w:cs="Times New Roman"/>
          <w:b/>
          <w:sz w:val="24"/>
          <w:szCs w:val="24"/>
        </w:rPr>
        <w:tab/>
      </w:r>
      <w:r w:rsidR="00197EAB" w:rsidRPr="00492ED0">
        <w:rPr>
          <w:rFonts w:cs="Times New Roman"/>
          <w:b/>
          <w:sz w:val="24"/>
          <w:szCs w:val="24"/>
        </w:rPr>
        <w:tab/>
      </w:r>
      <w:r w:rsidRPr="00492ED0">
        <w:rPr>
          <w:rFonts w:cs="Times New Roman"/>
          <w:b/>
          <w:sz w:val="24"/>
          <w:szCs w:val="24"/>
        </w:rPr>
        <w:t>[NEET-2020 (Phase-1)]</w:t>
      </w:r>
    </w:p>
    <w:p w14:paraId="1BEAA084" w14:textId="2490739C" w:rsidR="006D25DB" w:rsidRPr="00492ED0" w:rsidRDefault="000E784F" w:rsidP="00197EAB">
      <w:pPr>
        <w:spacing w:after="20"/>
        <w:ind w:left="432" w:firstLine="288"/>
        <w:rPr>
          <w:rFonts w:cs="Times New Roman"/>
          <w:sz w:val="24"/>
          <w:szCs w:val="24"/>
        </w:rPr>
      </w:pPr>
      <w:r w:rsidRPr="00492ED0">
        <w:rPr>
          <w:rFonts w:cs="Times New Roman"/>
          <w:sz w:val="24"/>
          <w:szCs w:val="24"/>
        </w:rPr>
        <w:t>(a) Benzene + Toluene</w:t>
      </w:r>
      <w:r w:rsidR="00197EAB" w:rsidRPr="00492ED0">
        <w:rPr>
          <w:rFonts w:cs="Times New Roman"/>
          <w:sz w:val="24"/>
          <w:szCs w:val="24"/>
        </w:rPr>
        <w:tab/>
      </w:r>
      <w:r w:rsidR="00197EAB" w:rsidRPr="00492ED0">
        <w:rPr>
          <w:rFonts w:cs="Times New Roman"/>
          <w:sz w:val="24"/>
          <w:szCs w:val="24"/>
        </w:rPr>
        <w:tab/>
      </w:r>
      <w:r w:rsidR="00197EAB" w:rsidRPr="00492ED0">
        <w:rPr>
          <w:rFonts w:cs="Times New Roman"/>
          <w:sz w:val="24"/>
          <w:szCs w:val="24"/>
        </w:rPr>
        <w:tab/>
      </w:r>
      <w:r w:rsidRPr="00492ED0">
        <w:rPr>
          <w:rFonts w:cs="Times New Roman"/>
          <w:sz w:val="24"/>
          <w:szCs w:val="24"/>
        </w:rPr>
        <w:t>(b) Acetone + Chloroform</w:t>
      </w:r>
    </w:p>
    <w:p w14:paraId="138AA83B" w14:textId="4964A57E" w:rsidR="006C54AA" w:rsidRPr="00492ED0" w:rsidRDefault="000E784F" w:rsidP="006C54AA">
      <w:pPr>
        <w:spacing w:after="20"/>
        <w:ind w:left="432" w:firstLine="288"/>
        <w:rPr>
          <w:rFonts w:cs="Times New Roman"/>
          <w:sz w:val="24"/>
          <w:szCs w:val="24"/>
        </w:rPr>
      </w:pPr>
      <w:r w:rsidRPr="00492ED0">
        <w:rPr>
          <w:rFonts w:cs="Times New Roman"/>
          <w:sz w:val="24"/>
          <w:szCs w:val="24"/>
        </w:rPr>
        <w:t>(c) Chloromethane + Bromoethane</w:t>
      </w:r>
      <w:r w:rsidR="00197EAB" w:rsidRPr="00492ED0">
        <w:rPr>
          <w:rFonts w:cs="Times New Roman"/>
          <w:sz w:val="24"/>
          <w:szCs w:val="24"/>
        </w:rPr>
        <w:tab/>
      </w:r>
      <w:r w:rsidR="00197EAB" w:rsidRPr="00492ED0">
        <w:rPr>
          <w:rFonts w:cs="Times New Roman"/>
          <w:sz w:val="24"/>
          <w:szCs w:val="24"/>
        </w:rPr>
        <w:tab/>
      </w:r>
      <w:r w:rsidRPr="00492ED0">
        <w:rPr>
          <w:rFonts w:cs="Times New Roman"/>
          <w:sz w:val="24"/>
          <w:szCs w:val="24"/>
        </w:rPr>
        <w:t>(d) Ethanol + Acetone</w:t>
      </w:r>
    </w:p>
    <w:p w14:paraId="1A279E55" w14:textId="77777777" w:rsidR="00197EAB" w:rsidRPr="00492ED0" w:rsidRDefault="00000000" w:rsidP="0041077C">
      <w:pPr>
        <w:pStyle w:val="ListParagraph"/>
        <w:numPr>
          <w:ilvl w:val="0"/>
          <w:numId w:val="11"/>
        </w:numPr>
        <w:spacing w:after="20" w:line="252" w:lineRule="auto"/>
        <w:rPr>
          <w:rFonts w:cs="Times New Roman"/>
          <w:sz w:val="24"/>
          <w:szCs w:val="24"/>
        </w:rPr>
      </w:pPr>
      <w:r w:rsidRPr="00492ED0">
        <w:rPr>
          <w:rFonts w:cs="Times New Roman"/>
          <w:sz w:val="24"/>
          <w:szCs w:val="24"/>
        </w:rPr>
        <w:t>If 8 g of a non-electrolyte solute is dissolved in 114 g of n-octane to reduce its vapour pressure to 80%, the molar mass (in g mol⁻¹) of the solute is (Given that molar mass of n-octane is 114 g mol⁻¹)</w:t>
      </w:r>
      <w:r w:rsidRPr="00492ED0">
        <w:rPr>
          <w:rFonts w:cs="Times New Roman"/>
          <w:b/>
          <w:sz w:val="24"/>
          <w:szCs w:val="24"/>
        </w:rPr>
        <w:t xml:space="preserve">  </w:t>
      </w:r>
    </w:p>
    <w:p w14:paraId="7C1C48FD" w14:textId="170B1AD1" w:rsidR="006D25DB" w:rsidRPr="00492ED0" w:rsidRDefault="000E784F" w:rsidP="000E784F">
      <w:pPr>
        <w:pStyle w:val="ListParagraph"/>
        <w:spacing w:after="60" w:line="252" w:lineRule="auto"/>
        <w:rPr>
          <w:rFonts w:cs="Times New Roman"/>
          <w:sz w:val="24"/>
          <w:szCs w:val="24"/>
        </w:rPr>
      </w:pPr>
      <w:r w:rsidRPr="00492ED0">
        <w:rPr>
          <w:rFonts w:cs="Times New Roman"/>
          <w:sz w:val="24"/>
          <w:szCs w:val="24"/>
        </w:rPr>
        <w:t>(a) 20</w:t>
      </w:r>
      <w:r w:rsidR="00197EAB" w:rsidRPr="00492ED0">
        <w:rPr>
          <w:rFonts w:cs="Times New Roman"/>
          <w:sz w:val="24"/>
          <w:szCs w:val="24"/>
        </w:rPr>
        <w:tab/>
      </w:r>
      <w:r w:rsidR="00197EAB" w:rsidRPr="00492ED0">
        <w:rPr>
          <w:rFonts w:cs="Times New Roman"/>
          <w:sz w:val="24"/>
          <w:szCs w:val="24"/>
        </w:rPr>
        <w:tab/>
      </w:r>
      <w:r w:rsidRPr="00492ED0">
        <w:rPr>
          <w:rFonts w:cs="Times New Roman"/>
          <w:sz w:val="24"/>
          <w:szCs w:val="24"/>
        </w:rPr>
        <w:t>(b) 40</w:t>
      </w:r>
      <w:r w:rsidR="00197EAB" w:rsidRPr="00492ED0">
        <w:rPr>
          <w:rFonts w:cs="Times New Roman"/>
          <w:sz w:val="24"/>
          <w:szCs w:val="24"/>
        </w:rPr>
        <w:tab/>
      </w:r>
      <w:r w:rsidR="00197EAB" w:rsidRPr="00492ED0">
        <w:rPr>
          <w:rFonts w:cs="Times New Roman"/>
          <w:sz w:val="24"/>
          <w:szCs w:val="24"/>
        </w:rPr>
        <w:tab/>
      </w:r>
      <w:r w:rsidRPr="00492ED0">
        <w:rPr>
          <w:rFonts w:cs="Times New Roman"/>
          <w:sz w:val="24"/>
          <w:szCs w:val="24"/>
        </w:rPr>
        <w:t>(c) 60</w:t>
      </w:r>
      <w:r w:rsidR="00197EAB" w:rsidRPr="00492ED0">
        <w:rPr>
          <w:rFonts w:cs="Times New Roman"/>
          <w:sz w:val="24"/>
          <w:szCs w:val="24"/>
        </w:rPr>
        <w:tab/>
      </w:r>
      <w:r w:rsidR="00197EAB" w:rsidRPr="00492ED0">
        <w:rPr>
          <w:rFonts w:cs="Times New Roman"/>
          <w:sz w:val="24"/>
          <w:szCs w:val="24"/>
        </w:rPr>
        <w:tab/>
      </w:r>
      <w:r w:rsidRPr="00492ED0">
        <w:rPr>
          <w:rFonts w:cs="Times New Roman"/>
          <w:sz w:val="24"/>
          <w:szCs w:val="24"/>
        </w:rPr>
        <w:t>(d) 80</w:t>
      </w:r>
      <w:r w:rsidR="00197EAB" w:rsidRPr="00492ED0">
        <w:rPr>
          <w:rFonts w:cs="Times New Roman"/>
          <w:sz w:val="24"/>
          <w:szCs w:val="24"/>
        </w:rPr>
        <w:tab/>
      </w:r>
      <w:r w:rsidR="00197EAB" w:rsidRPr="00492ED0">
        <w:rPr>
          <w:rFonts w:cs="Times New Roman"/>
          <w:sz w:val="24"/>
          <w:szCs w:val="24"/>
        </w:rPr>
        <w:tab/>
      </w:r>
      <w:r w:rsidR="00197EAB" w:rsidRPr="00492ED0">
        <w:rPr>
          <w:rFonts w:cs="Times New Roman"/>
          <w:sz w:val="24"/>
          <w:szCs w:val="24"/>
        </w:rPr>
        <w:tab/>
      </w:r>
      <w:r w:rsidR="00197EAB" w:rsidRPr="00492ED0">
        <w:rPr>
          <w:rFonts w:cs="Times New Roman"/>
          <w:sz w:val="24"/>
          <w:szCs w:val="24"/>
        </w:rPr>
        <w:tab/>
      </w:r>
      <w:r w:rsidR="00197EAB" w:rsidRPr="00492ED0">
        <w:rPr>
          <w:rFonts w:cs="Times New Roman"/>
          <w:b/>
          <w:sz w:val="24"/>
          <w:szCs w:val="24"/>
        </w:rPr>
        <w:t>[NEET-2020 (Phase-2)]</w:t>
      </w:r>
    </w:p>
    <w:p w14:paraId="78EE1902" w14:textId="0B1D3E29" w:rsidR="000E784F" w:rsidRPr="00492ED0" w:rsidRDefault="000E784F" w:rsidP="0041077C">
      <w:pPr>
        <w:pStyle w:val="ListParagraph"/>
        <w:numPr>
          <w:ilvl w:val="0"/>
          <w:numId w:val="11"/>
        </w:numPr>
        <w:spacing w:after="20" w:line="252" w:lineRule="auto"/>
        <w:rPr>
          <w:rFonts w:cs="Times New Roman"/>
          <w:sz w:val="24"/>
          <w:szCs w:val="24"/>
        </w:rPr>
      </w:pPr>
      <w:r w:rsidRPr="00492ED0">
        <w:rPr>
          <w:rFonts w:cs="Times New Roman"/>
          <w:sz w:val="24"/>
          <w:szCs w:val="24"/>
        </w:rPr>
        <w:t xml:space="preserve">Isotonic solutions have </w:t>
      </w:r>
      <w:r w:rsidR="00197EAB" w:rsidRPr="00492ED0">
        <w:rPr>
          <w:rFonts w:cs="Times New Roman"/>
          <w:sz w:val="24"/>
          <w:szCs w:val="24"/>
        </w:rPr>
        <w:t>same</w:t>
      </w:r>
      <w:r w:rsidR="00197EAB" w:rsidRPr="00492ED0">
        <w:rPr>
          <w:rFonts w:cs="Times New Roman"/>
          <w:b/>
          <w:sz w:val="24"/>
          <w:szCs w:val="24"/>
        </w:rPr>
        <w:t xml:space="preserve"> </w:t>
      </w:r>
    </w:p>
    <w:p w14:paraId="49A7EC58" w14:textId="423521AF" w:rsidR="006D25DB" w:rsidRPr="00492ED0" w:rsidRDefault="000E784F" w:rsidP="000E784F">
      <w:pPr>
        <w:pStyle w:val="ListParagraph"/>
        <w:spacing w:after="20" w:line="252" w:lineRule="auto"/>
        <w:rPr>
          <w:rFonts w:cs="Times New Roman"/>
          <w:sz w:val="24"/>
          <w:szCs w:val="24"/>
        </w:rPr>
      </w:pPr>
      <w:r w:rsidRPr="00492ED0">
        <w:rPr>
          <w:rFonts w:cs="Times New Roman"/>
          <w:sz w:val="24"/>
          <w:szCs w:val="24"/>
        </w:rPr>
        <w:t>(a) Boiling temperature</w:t>
      </w:r>
      <w:r w:rsidRPr="00492ED0">
        <w:rPr>
          <w:rFonts w:cs="Times New Roman"/>
          <w:sz w:val="24"/>
          <w:szCs w:val="24"/>
        </w:rPr>
        <w:tab/>
      </w:r>
      <w:r w:rsidRPr="00492ED0">
        <w:rPr>
          <w:rFonts w:cs="Times New Roman"/>
          <w:sz w:val="24"/>
          <w:szCs w:val="24"/>
        </w:rPr>
        <w:tab/>
      </w:r>
      <w:r w:rsidRPr="00492ED0">
        <w:rPr>
          <w:rFonts w:cs="Times New Roman"/>
          <w:sz w:val="24"/>
          <w:szCs w:val="24"/>
        </w:rPr>
        <w:tab/>
        <w:t>(b) Vapour pressure</w:t>
      </w:r>
    </w:p>
    <w:p w14:paraId="310BBEE4" w14:textId="34344B68" w:rsidR="006D25DB" w:rsidRPr="00492ED0" w:rsidRDefault="000E784F" w:rsidP="000E784F">
      <w:pPr>
        <w:pStyle w:val="ListParagraph"/>
        <w:spacing w:after="60" w:line="252" w:lineRule="auto"/>
        <w:rPr>
          <w:rFonts w:cs="Times New Roman"/>
          <w:sz w:val="24"/>
          <w:szCs w:val="24"/>
        </w:rPr>
      </w:pPr>
      <w:r w:rsidRPr="00492ED0">
        <w:rPr>
          <w:rFonts w:cs="Times New Roman"/>
          <w:sz w:val="24"/>
          <w:szCs w:val="24"/>
        </w:rPr>
        <w:t>(c) Freezing temperature</w:t>
      </w:r>
      <w:r w:rsidRPr="00492ED0">
        <w:rPr>
          <w:rFonts w:cs="Times New Roman"/>
          <w:sz w:val="24"/>
          <w:szCs w:val="24"/>
        </w:rPr>
        <w:tab/>
      </w:r>
      <w:r w:rsidRPr="00492ED0">
        <w:rPr>
          <w:rFonts w:cs="Times New Roman"/>
          <w:sz w:val="24"/>
          <w:szCs w:val="24"/>
        </w:rPr>
        <w:tab/>
      </w:r>
      <w:r w:rsidRPr="00492ED0">
        <w:rPr>
          <w:rFonts w:cs="Times New Roman"/>
          <w:sz w:val="24"/>
          <w:szCs w:val="24"/>
        </w:rPr>
        <w:tab/>
        <w:t>(d) Osmotic pressure</w:t>
      </w:r>
      <w:r w:rsidRPr="00492ED0">
        <w:rPr>
          <w:rFonts w:cs="Times New Roman"/>
          <w:sz w:val="24"/>
          <w:szCs w:val="24"/>
        </w:rPr>
        <w:tab/>
      </w:r>
      <w:r w:rsidRPr="00492ED0">
        <w:rPr>
          <w:rFonts w:cs="Times New Roman"/>
          <w:sz w:val="24"/>
          <w:szCs w:val="24"/>
        </w:rPr>
        <w:tab/>
      </w:r>
      <w:r w:rsidRPr="00492ED0">
        <w:rPr>
          <w:rFonts w:cs="Times New Roman"/>
          <w:b/>
          <w:sz w:val="24"/>
          <w:szCs w:val="24"/>
        </w:rPr>
        <w:t>[NEET-2020 (Phase-2)]</w:t>
      </w:r>
    </w:p>
    <w:p w14:paraId="2AA70EDD" w14:textId="658D4CBF" w:rsidR="006D25DB" w:rsidRPr="00492ED0" w:rsidRDefault="00000000" w:rsidP="0041077C">
      <w:pPr>
        <w:pStyle w:val="ListParagraph"/>
        <w:numPr>
          <w:ilvl w:val="0"/>
          <w:numId w:val="11"/>
        </w:numPr>
        <w:spacing w:after="60" w:line="252" w:lineRule="auto"/>
        <w:rPr>
          <w:rFonts w:cs="Times New Roman"/>
          <w:sz w:val="24"/>
          <w:szCs w:val="24"/>
        </w:rPr>
      </w:pPr>
      <w:r w:rsidRPr="00492ED0">
        <w:rPr>
          <w:rFonts w:cs="Times New Roman"/>
          <w:sz w:val="24"/>
          <w:szCs w:val="24"/>
        </w:rPr>
        <w:t>Which of the following statements is correct regarding a solution of two components A and B exhibiting positive deviation from ideal behaviour?</w:t>
      </w:r>
      <w:r w:rsidRPr="00492ED0">
        <w:rPr>
          <w:rFonts w:cs="Times New Roman"/>
          <w:b/>
          <w:sz w:val="24"/>
          <w:szCs w:val="24"/>
        </w:rPr>
        <w:t xml:space="preserve"> </w:t>
      </w:r>
      <w:r w:rsidR="009069D3" w:rsidRPr="00492ED0">
        <w:rPr>
          <w:rFonts w:cs="Times New Roman"/>
          <w:b/>
          <w:sz w:val="24"/>
          <w:szCs w:val="24"/>
        </w:rPr>
        <w:tab/>
      </w:r>
      <w:r w:rsidR="009069D3" w:rsidRPr="00492ED0">
        <w:rPr>
          <w:rFonts w:cs="Times New Roman"/>
          <w:b/>
          <w:sz w:val="24"/>
          <w:szCs w:val="24"/>
        </w:rPr>
        <w:tab/>
      </w:r>
      <w:r w:rsidR="009069D3" w:rsidRPr="00492ED0">
        <w:rPr>
          <w:rFonts w:cs="Times New Roman"/>
          <w:b/>
          <w:sz w:val="24"/>
          <w:szCs w:val="24"/>
        </w:rPr>
        <w:tab/>
      </w:r>
      <w:r w:rsidR="009069D3" w:rsidRPr="00492ED0">
        <w:rPr>
          <w:rFonts w:cs="Times New Roman"/>
          <w:b/>
          <w:sz w:val="24"/>
          <w:szCs w:val="24"/>
        </w:rPr>
        <w:tab/>
      </w:r>
      <w:r w:rsidRPr="00492ED0">
        <w:rPr>
          <w:rFonts w:cs="Times New Roman"/>
          <w:b/>
          <w:sz w:val="24"/>
          <w:szCs w:val="24"/>
        </w:rPr>
        <w:t xml:space="preserve"> [NEET-2019 (Odisha)]</w:t>
      </w:r>
    </w:p>
    <w:p w14:paraId="65F20C8C" w14:textId="430E3507" w:rsidR="006D25DB" w:rsidRPr="00492ED0" w:rsidRDefault="000E784F" w:rsidP="009069D3">
      <w:pPr>
        <w:spacing w:after="20"/>
        <w:ind w:left="432" w:firstLine="288"/>
        <w:rPr>
          <w:rFonts w:cs="Times New Roman"/>
          <w:sz w:val="24"/>
          <w:szCs w:val="24"/>
        </w:rPr>
      </w:pPr>
      <w:r w:rsidRPr="00492ED0">
        <w:rPr>
          <w:rFonts w:cs="Times New Roman"/>
          <w:sz w:val="24"/>
          <w:szCs w:val="24"/>
        </w:rPr>
        <w:t>(a) Intermolecular attractive forces between A-A and B-B are equal to those between A-B</w:t>
      </w:r>
    </w:p>
    <w:p w14:paraId="11D85604" w14:textId="24E80A31" w:rsidR="006D25DB" w:rsidRPr="00492ED0" w:rsidRDefault="000E784F" w:rsidP="009069D3">
      <w:pPr>
        <w:spacing w:after="20"/>
        <w:ind w:left="432" w:firstLine="288"/>
        <w:rPr>
          <w:rFonts w:cs="Times New Roman"/>
          <w:sz w:val="24"/>
          <w:szCs w:val="24"/>
        </w:rPr>
      </w:pPr>
      <w:r w:rsidRPr="00492ED0">
        <w:rPr>
          <w:rFonts w:cs="Times New Roman"/>
          <w:sz w:val="24"/>
          <w:szCs w:val="24"/>
        </w:rPr>
        <w:t>(b) Intermolecular attractive forces between A-A and B-B are stronger than those between A-B</w:t>
      </w:r>
    </w:p>
    <w:p w14:paraId="3368944C" w14:textId="3FC94FDD" w:rsidR="006D25DB" w:rsidRPr="00492ED0" w:rsidRDefault="000E784F" w:rsidP="009069D3">
      <w:pPr>
        <w:spacing w:after="20"/>
        <w:ind w:left="432" w:firstLine="288"/>
        <w:rPr>
          <w:rFonts w:cs="Times New Roman"/>
          <w:sz w:val="24"/>
          <w:szCs w:val="24"/>
        </w:rPr>
      </w:pPr>
      <w:r w:rsidRPr="00492ED0">
        <w:rPr>
          <w:rFonts w:cs="Times New Roman"/>
          <w:sz w:val="24"/>
          <w:szCs w:val="24"/>
        </w:rPr>
        <w:t>(c) Δ</w:t>
      </w:r>
      <w:r w:rsidRPr="00492ED0">
        <w:rPr>
          <w:rFonts w:cs="Times New Roman"/>
          <w:sz w:val="24"/>
          <w:szCs w:val="24"/>
          <w:vertAlign w:val="subscript"/>
        </w:rPr>
        <w:t>mix</w:t>
      </w:r>
      <w:r w:rsidRPr="00492ED0">
        <w:rPr>
          <w:rFonts w:cs="Times New Roman"/>
          <w:sz w:val="24"/>
          <w:szCs w:val="24"/>
        </w:rPr>
        <w:t xml:space="preserve"> H = 0 at constant T and P</w:t>
      </w:r>
    </w:p>
    <w:p w14:paraId="4E0DEDF7" w14:textId="68702D72" w:rsidR="006D25DB" w:rsidRPr="00492ED0" w:rsidRDefault="000E784F" w:rsidP="009069D3">
      <w:pPr>
        <w:spacing w:after="20"/>
        <w:ind w:left="432" w:firstLine="288"/>
        <w:rPr>
          <w:rFonts w:cs="Times New Roman"/>
          <w:sz w:val="24"/>
          <w:szCs w:val="24"/>
        </w:rPr>
      </w:pPr>
      <w:r w:rsidRPr="00492ED0">
        <w:rPr>
          <w:rFonts w:cs="Times New Roman"/>
          <w:sz w:val="24"/>
          <w:szCs w:val="24"/>
        </w:rPr>
        <w:t>(d) Δ</w:t>
      </w:r>
      <w:r w:rsidRPr="00492ED0">
        <w:rPr>
          <w:rFonts w:cs="Times New Roman"/>
          <w:sz w:val="24"/>
          <w:szCs w:val="24"/>
          <w:vertAlign w:val="subscript"/>
        </w:rPr>
        <w:t>mix</w:t>
      </w:r>
      <w:r w:rsidRPr="00492ED0">
        <w:rPr>
          <w:rFonts w:cs="Times New Roman"/>
          <w:sz w:val="24"/>
          <w:szCs w:val="24"/>
        </w:rPr>
        <w:t xml:space="preserve"> V = 0 at constant T and P</w:t>
      </w:r>
    </w:p>
    <w:p w14:paraId="076F0C14" w14:textId="4A40BEA6" w:rsidR="006D25DB" w:rsidRPr="00492ED0" w:rsidRDefault="00000000" w:rsidP="0041077C">
      <w:pPr>
        <w:pStyle w:val="ListParagraph"/>
        <w:numPr>
          <w:ilvl w:val="0"/>
          <w:numId w:val="11"/>
        </w:numPr>
        <w:spacing w:after="60" w:line="252" w:lineRule="auto"/>
        <w:rPr>
          <w:rFonts w:cs="Times New Roman"/>
          <w:sz w:val="24"/>
          <w:szCs w:val="24"/>
        </w:rPr>
      </w:pPr>
      <w:r w:rsidRPr="00492ED0">
        <w:rPr>
          <w:rFonts w:cs="Times New Roman"/>
          <w:sz w:val="24"/>
          <w:szCs w:val="24"/>
        </w:rPr>
        <w:t xml:space="preserve">The mixture that forms maximum boiling azeotrope </w:t>
      </w:r>
      <w:r w:rsidR="000E784F" w:rsidRPr="00492ED0">
        <w:rPr>
          <w:rFonts w:cs="Times New Roman"/>
          <w:sz w:val="24"/>
          <w:szCs w:val="24"/>
        </w:rPr>
        <w:t>is</w:t>
      </w:r>
      <w:r w:rsidR="002F2D9A" w:rsidRPr="00492ED0">
        <w:rPr>
          <w:rFonts w:cs="Times New Roman"/>
          <w:sz w:val="24"/>
          <w:szCs w:val="24"/>
        </w:rPr>
        <w:tab/>
      </w:r>
      <w:r w:rsidR="002F2D9A" w:rsidRPr="00492ED0">
        <w:rPr>
          <w:rFonts w:cs="Times New Roman"/>
          <w:sz w:val="24"/>
          <w:szCs w:val="24"/>
        </w:rPr>
        <w:tab/>
      </w:r>
      <w:r w:rsidR="002F2D9A" w:rsidRPr="00492ED0">
        <w:rPr>
          <w:rFonts w:cs="Times New Roman"/>
          <w:sz w:val="24"/>
          <w:szCs w:val="24"/>
        </w:rPr>
        <w:tab/>
      </w:r>
      <w:r w:rsidR="00633931" w:rsidRPr="00492ED0">
        <w:rPr>
          <w:rFonts w:cs="Times New Roman"/>
          <w:sz w:val="24"/>
          <w:szCs w:val="24"/>
        </w:rPr>
        <w:tab/>
      </w:r>
      <w:r w:rsidR="000E784F" w:rsidRPr="00492ED0">
        <w:rPr>
          <w:rFonts w:cs="Times New Roman"/>
          <w:b/>
          <w:sz w:val="24"/>
          <w:szCs w:val="24"/>
        </w:rPr>
        <w:t xml:space="preserve"> [</w:t>
      </w:r>
      <w:r w:rsidRPr="00492ED0">
        <w:rPr>
          <w:rFonts w:cs="Times New Roman"/>
          <w:b/>
          <w:sz w:val="24"/>
          <w:szCs w:val="24"/>
        </w:rPr>
        <w:t>NEET-2019]</w:t>
      </w:r>
    </w:p>
    <w:p w14:paraId="4A2F0B98" w14:textId="2FED713F" w:rsidR="006D25DB" w:rsidRPr="00492ED0" w:rsidRDefault="000E784F" w:rsidP="002F2D9A">
      <w:pPr>
        <w:spacing w:after="20"/>
        <w:ind w:left="432" w:firstLine="288"/>
        <w:rPr>
          <w:rFonts w:cs="Times New Roman"/>
          <w:sz w:val="24"/>
          <w:szCs w:val="24"/>
        </w:rPr>
      </w:pPr>
      <w:r w:rsidRPr="00492ED0">
        <w:rPr>
          <w:rFonts w:cs="Times New Roman"/>
          <w:sz w:val="24"/>
          <w:szCs w:val="24"/>
        </w:rPr>
        <w:t>(a) Water + Nitric acid</w:t>
      </w:r>
    </w:p>
    <w:p w14:paraId="09DCA621" w14:textId="2AEC6A75" w:rsidR="006D25DB" w:rsidRPr="00492ED0" w:rsidRDefault="000E784F" w:rsidP="002F2D9A">
      <w:pPr>
        <w:spacing w:after="20"/>
        <w:ind w:left="432" w:firstLine="288"/>
        <w:rPr>
          <w:rFonts w:cs="Times New Roman"/>
          <w:sz w:val="24"/>
          <w:szCs w:val="24"/>
        </w:rPr>
      </w:pPr>
      <w:r w:rsidRPr="00492ED0">
        <w:rPr>
          <w:rFonts w:cs="Times New Roman"/>
          <w:sz w:val="24"/>
          <w:szCs w:val="24"/>
        </w:rPr>
        <w:t>(b) Ethanol + Water</w:t>
      </w:r>
    </w:p>
    <w:p w14:paraId="70DE06A5" w14:textId="6E417535" w:rsidR="006D25DB" w:rsidRPr="00492ED0" w:rsidRDefault="000E784F" w:rsidP="002F2D9A">
      <w:pPr>
        <w:spacing w:after="20"/>
        <w:ind w:left="432" w:firstLine="288"/>
        <w:rPr>
          <w:rFonts w:cs="Times New Roman"/>
          <w:sz w:val="24"/>
          <w:szCs w:val="24"/>
        </w:rPr>
      </w:pPr>
      <w:r w:rsidRPr="00492ED0">
        <w:rPr>
          <w:rFonts w:cs="Times New Roman"/>
          <w:sz w:val="24"/>
          <w:szCs w:val="24"/>
        </w:rPr>
        <w:t>(c) Acetone + Carbon disulphide</w:t>
      </w:r>
    </w:p>
    <w:p w14:paraId="10B1CCCC" w14:textId="6E8F6942" w:rsidR="006D25DB" w:rsidRPr="00492ED0" w:rsidRDefault="000E784F" w:rsidP="002F2D9A">
      <w:pPr>
        <w:spacing w:after="20"/>
        <w:ind w:left="432" w:firstLine="288"/>
        <w:rPr>
          <w:rFonts w:cs="Times New Roman"/>
          <w:sz w:val="24"/>
          <w:szCs w:val="24"/>
        </w:rPr>
      </w:pPr>
      <w:r w:rsidRPr="00492ED0">
        <w:rPr>
          <w:rFonts w:cs="Times New Roman"/>
          <w:sz w:val="24"/>
          <w:szCs w:val="24"/>
        </w:rPr>
        <w:t>(d) Heptane + Octane</w:t>
      </w:r>
    </w:p>
    <w:p w14:paraId="100A7478" w14:textId="77B73387" w:rsidR="006D25DB" w:rsidRPr="00492ED0" w:rsidRDefault="00000000" w:rsidP="0041077C">
      <w:pPr>
        <w:pStyle w:val="ListParagraph"/>
        <w:numPr>
          <w:ilvl w:val="0"/>
          <w:numId w:val="11"/>
        </w:numPr>
        <w:spacing w:after="60" w:line="252" w:lineRule="auto"/>
        <w:rPr>
          <w:rFonts w:cs="Times New Roman"/>
          <w:sz w:val="24"/>
          <w:szCs w:val="24"/>
        </w:rPr>
      </w:pPr>
      <w:r w:rsidRPr="00492ED0">
        <w:rPr>
          <w:rFonts w:cs="Times New Roman"/>
          <w:sz w:val="24"/>
          <w:szCs w:val="24"/>
        </w:rPr>
        <w:t xml:space="preserve">For an ideal solution, the correct option </w:t>
      </w:r>
      <w:r w:rsidR="000E784F" w:rsidRPr="00492ED0">
        <w:rPr>
          <w:rFonts w:cs="Times New Roman"/>
          <w:sz w:val="24"/>
          <w:szCs w:val="24"/>
        </w:rPr>
        <w:t>is</w:t>
      </w:r>
      <w:r w:rsidR="000E784F" w:rsidRPr="00492ED0">
        <w:rPr>
          <w:rFonts w:cs="Times New Roman"/>
          <w:b/>
          <w:sz w:val="24"/>
          <w:szCs w:val="24"/>
        </w:rPr>
        <w:t xml:space="preserve"> </w:t>
      </w:r>
      <w:r w:rsidR="002F2D9A" w:rsidRPr="00492ED0">
        <w:rPr>
          <w:rFonts w:cs="Times New Roman"/>
          <w:b/>
          <w:sz w:val="24"/>
          <w:szCs w:val="24"/>
        </w:rPr>
        <w:tab/>
      </w:r>
      <w:r w:rsidR="002F2D9A" w:rsidRPr="00492ED0">
        <w:rPr>
          <w:rFonts w:cs="Times New Roman"/>
          <w:b/>
          <w:sz w:val="24"/>
          <w:szCs w:val="24"/>
        </w:rPr>
        <w:tab/>
      </w:r>
      <w:r w:rsidR="002F2D9A" w:rsidRPr="00492ED0">
        <w:rPr>
          <w:rFonts w:cs="Times New Roman"/>
          <w:b/>
          <w:sz w:val="24"/>
          <w:szCs w:val="24"/>
        </w:rPr>
        <w:tab/>
      </w:r>
      <w:r w:rsidR="002F2D9A" w:rsidRPr="00492ED0">
        <w:rPr>
          <w:rFonts w:cs="Times New Roman"/>
          <w:b/>
          <w:sz w:val="24"/>
          <w:szCs w:val="24"/>
        </w:rPr>
        <w:tab/>
      </w:r>
      <w:r w:rsidR="002F2D9A" w:rsidRPr="00492ED0">
        <w:rPr>
          <w:rFonts w:cs="Times New Roman"/>
          <w:b/>
          <w:sz w:val="24"/>
          <w:szCs w:val="24"/>
        </w:rPr>
        <w:tab/>
      </w:r>
      <w:r w:rsidR="00633931" w:rsidRPr="00492ED0">
        <w:rPr>
          <w:rFonts w:cs="Times New Roman"/>
          <w:b/>
          <w:sz w:val="24"/>
          <w:szCs w:val="24"/>
        </w:rPr>
        <w:tab/>
      </w:r>
      <w:r w:rsidR="000E784F" w:rsidRPr="00492ED0">
        <w:rPr>
          <w:rFonts w:cs="Times New Roman"/>
          <w:b/>
          <w:sz w:val="24"/>
          <w:szCs w:val="24"/>
        </w:rPr>
        <w:t>[</w:t>
      </w:r>
      <w:r w:rsidRPr="00492ED0">
        <w:rPr>
          <w:rFonts w:cs="Times New Roman"/>
          <w:b/>
          <w:sz w:val="24"/>
          <w:szCs w:val="24"/>
        </w:rPr>
        <w:t>NEET-2019]</w:t>
      </w:r>
    </w:p>
    <w:p w14:paraId="7C22E892" w14:textId="097607E0" w:rsidR="006D25DB" w:rsidRPr="00492ED0" w:rsidRDefault="000E784F" w:rsidP="002F2D9A">
      <w:pPr>
        <w:spacing w:after="20"/>
        <w:ind w:left="432" w:firstLine="288"/>
        <w:rPr>
          <w:rFonts w:cs="Times New Roman"/>
          <w:sz w:val="24"/>
          <w:szCs w:val="24"/>
        </w:rPr>
      </w:pPr>
      <w:r w:rsidRPr="00492ED0">
        <w:rPr>
          <w:rFonts w:cs="Times New Roman"/>
          <w:sz w:val="24"/>
          <w:szCs w:val="24"/>
        </w:rPr>
        <w:t xml:space="preserve">(a) </w:t>
      </w:r>
      <w:r w:rsidR="002F2D9A" w:rsidRPr="00492ED0">
        <w:rPr>
          <w:rFonts w:cs="Times New Roman"/>
          <w:sz w:val="24"/>
          <w:szCs w:val="24"/>
        </w:rPr>
        <w:t>Δ</w:t>
      </w:r>
      <w:r w:rsidR="002F2D9A" w:rsidRPr="00492ED0">
        <w:rPr>
          <w:rFonts w:cs="Times New Roman"/>
          <w:sz w:val="24"/>
          <w:szCs w:val="24"/>
          <w:vertAlign w:val="subscript"/>
        </w:rPr>
        <w:t>mix</w:t>
      </w:r>
      <w:r w:rsidR="002F2D9A" w:rsidRPr="00492ED0">
        <w:rPr>
          <w:rFonts w:cs="Times New Roman"/>
          <w:sz w:val="24"/>
          <w:szCs w:val="24"/>
        </w:rPr>
        <w:t xml:space="preserve"> </w:t>
      </w:r>
      <w:r w:rsidRPr="00492ED0">
        <w:rPr>
          <w:rFonts w:cs="Times New Roman"/>
          <w:sz w:val="24"/>
          <w:szCs w:val="24"/>
        </w:rPr>
        <w:t>S = 0 at constant T and P</w:t>
      </w:r>
    </w:p>
    <w:p w14:paraId="62412618" w14:textId="23F8E3B6" w:rsidR="006D25DB" w:rsidRPr="00492ED0" w:rsidRDefault="000E784F" w:rsidP="002F2D9A">
      <w:pPr>
        <w:spacing w:after="20"/>
        <w:ind w:left="432" w:firstLine="288"/>
        <w:rPr>
          <w:rFonts w:cs="Times New Roman"/>
          <w:sz w:val="24"/>
          <w:szCs w:val="24"/>
        </w:rPr>
      </w:pPr>
      <w:r w:rsidRPr="00492ED0">
        <w:rPr>
          <w:rFonts w:cs="Times New Roman"/>
          <w:sz w:val="24"/>
          <w:szCs w:val="24"/>
        </w:rPr>
        <w:t xml:space="preserve">(b) </w:t>
      </w:r>
      <w:r w:rsidR="002F2D9A" w:rsidRPr="00492ED0">
        <w:rPr>
          <w:rFonts w:cs="Times New Roman"/>
          <w:sz w:val="24"/>
          <w:szCs w:val="24"/>
        </w:rPr>
        <w:t>Δ</w:t>
      </w:r>
      <w:r w:rsidR="002F2D9A" w:rsidRPr="00492ED0">
        <w:rPr>
          <w:rFonts w:cs="Times New Roman"/>
          <w:sz w:val="24"/>
          <w:szCs w:val="24"/>
          <w:vertAlign w:val="subscript"/>
        </w:rPr>
        <w:t>mix</w:t>
      </w:r>
      <w:r w:rsidR="002F2D9A" w:rsidRPr="00492ED0">
        <w:rPr>
          <w:rFonts w:cs="Times New Roman"/>
          <w:sz w:val="24"/>
          <w:szCs w:val="24"/>
        </w:rPr>
        <w:t xml:space="preserve"> </w:t>
      </w:r>
      <w:r w:rsidRPr="00492ED0">
        <w:rPr>
          <w:rFonts w:cs="Times New Roman"/>
          <w:sz w:val="24"/>
          <w:szCs w:val="24"/>
        </w:rPr>
        <w:t>V ≠ 0 at constant T and P</w:t>
      </w:r>
    </w:p>
    <w:p w14:paraId="785F46B3" w14:textId="47BF0DEB" w:rsidR="006D25DB" w:rsidRPr="00492ED0" w:rsidRDefault="000E784F" w:rsidP="002F2D9A">
      <w:pPr>
        <w:spacing w:after="20"/>
        <w:ind w:left="432" w:firstLine="288"/>
        <w:rPr>
          <w:rFonts w:cs="Times New Roman"/>
          <w:sz w:val="24"/>
          <w:szCs w:val="24"/>
        </w:rPr>
      </w:pPr>
      <w:r w:rsidRPr="00492ED0">
        <w:rPr>
          <w:rFonts w:cs="Times New Roman"/>
          <w:sz w:val="24"/>
          <w:szCs w:val="24"/>
        </w:rPr>
        <w:t xml:space="preserve">(c) </w:t>
      </w:r>
      <w:r w:rsidR="002F2D9A" w:rsidRPr="00492ED0">
        <w:rPr>
          <w:rFonts w:cs="Times New Roman"/>
          <w:sz w:val="24"/>
          <w:szCs w:val="24"/>
        </w:rPr>
        <w:t>Δ</w:t>
      </w:r>
      <w:r w:rsidR="002F2D9A" w:rsidRPr="00492ED0">
        <w:rPr>
          <w:rFonts w:cs="Times New Roman"/>
          <w:sz w:val="24"/>
          <w:szCs w:val="24"/>
          <w:vertAlign w:val="subscript"/>
        </w:rPr>
        <w:t>mix</w:t>
      </w:r>
      <w:r w:rsidR="002F2D9A" w:rsidRPr="00492ED0">
        <w:rPr>
          <w:rFonts w:cs="Times New Roman"/>
          <w:sz w:val="24"/>
          <w:szCs w:val="24"/>
        </w:rPr>
        <w:t xml:space="preserve"> </w:t>
      </w:r>
      <w:r w:rsidRPr="00492ED0">
        <w:rPr>
          <w:rFonts w:cs="Times New Roman"/>
          <w:sz w:val="24"/>
          <w:szCs w:val="24"/>
        </w:rPr>
        <w:t>H = 0 at constant T and P</w:t>
      </w:r>
    </w:p>
    <w:p w14:paraId="7A283503" w14:textId="32B10B08" w:rsidR="006D25DB" w:rsidRPr="00492ED0" w:rsidRDefault="000E784F" w:rsidP="002F2D9A">
      <w:pPr>
        <w:spacing w:after="20"/>
        <w:ind w:left="432" w:firstLine="288"/>
        <w:rPr>
          <w:rFonts w:cs="Times New Roman"/>
          <w:sz w:val="24"/>
          <w:szCs w:val="24"/>
        </w:rPr>
      </w:pPr>
      <w:r w:rsidRPr="00492ED0">
        <w:rPr>
          <w:rFonts w:cs="Times New Roman"/>
          <w:sz w:val="24"/>
          <w:szCs w:val="24"/>
        </w:rPr>
        <w:t xml:space="preserve">(d) </w:t>
      </w:r>
      <w:r w:rsidR="002F2D9A" w:rsidRPr="00492ED0">
        <w:rPr>
          <w:rFonts w:cs="Times New Roman"/>
          <w:sz w:val="24"/>
          <w:szCs w:val="24"/>
        </w:rPr>
        <w:t>Δ</w:t>
      </w:r>
      <w:r w:rsidR="002F2D9A" w:rsidRPr="00492ED0">
        <w:rPr>
          <w:rFonts w:cs="Times New Roman"/>
          <w:sz w:val="24"/>
          <w:szCs w:val="24"/>
          <w:vertAlign w:val="subscript"/>
        </w:rPr>
        <w:t>mix</w:t>
      </w:r>
      <w:r w:rsidR="002F2D9A" w:rsidRPr="00492ED0">
        <w:rPr>
          <w:rFonts w:cs="Times New Roman"/>
          <w:sz w:val="24"/>
          <w:szCs w:val="24"/>
        </w:rPr>
        <w:t xml:space="preserve"> </w:t>
      </w:r>
      <w:r w:rsidRPr="00492ED0">
        <w:rPr>
          <w:rFonts w:cs="Times New Roman"/>
          <w:sz w:val="24"/>
          <w:szCs w:val="24"/>
        </w:rPr>
        <w:t>G = 0 at constant T and P</w:t>
      </w:r>
    </w:p>
    <w:p w14:paraId="671454A1" w14:textId="77777777" w:rsidR="00441707" w:rsidRPr="00492ED0" w:rsidRDefault="00441707" w:rsidP="00441707">
      <w:pPr>
        <w:pStyle w:val="ListParagraph"/>
        <w:numPr>
          <w:ilvl w:val="0"/>
          <w:numId w:val="11"/>
        </w:numPr>
        <w:spacing w:after="20"/>
        <w:rPr>
          <w:rFonts w:cs="Times New Roman"/>
          <w:sz w:val="24"/>
          <w:szCs w:val="24"/>
        </w:rPr>
      </w:pPr>
      <w:r w:rsidRPr="00492ED0">
        <w:rPr>
          <w:rFonts w:cs="Times New Roman"/>
          <w:sz w:val="24"/>
          <w:szCs w:val="24"/>
        </w:rPr>
        <w:t>In water saturated air, the mole fraction of water vapour is 0.02. If the total pressure of the saturated air is 1.2 atm, the partial pressure of dry air is</w:t>
      </w:r>
    </w:p>
    <w:p w14:paraId="76E45C3B" w14:textId="6883E323" w:rsidR="00441707" w:rsidRPr="00492ED0" w:rsidRDefault="00441707" w:rsidP="008526F4">
      <w:pPr>
        <w:pStyle w:val="ListParagraph"/>
        <w:spacing w:after="20"/>
        <w:rPr>
          <w:rFonts w:cs="Times New Roman"/>
          <w:b/>
          <w:bCs/>
          <w:sz w:val="24"/>
          <w:szCs w:val="24"/>
        </w:rPr>
      </w:pPr>
      <w:r w:rsidRPr="00492ED0">
        <w:rPr>
          <w:rFonts w:cs="Times New Roman"/>
          <w:sz w:val="24"/>
          <w:szCs w:val="24"/>
        </w:rPr>
        <w:t>(a) 1.18 atm</w:t>
      </w:r>
      <w:r w:rsidRPr="00492ED0">
        <w:rPr>
          <w:rFonts w:cs="Times New Roman"/>
          <w:sz w:val="24"/>
          <w:szCs w:val="24"/>
        </w:rPr>
        <w:tab/>
      </w:r>
      <w:r w:rsidRPr="00492ED0">
        <w:rPr>
          <w:rFonts w:cs="Times New Roman"/>
          <w:sz w:val="24"/>
          <w:szCs w:val="24"/>
        </w:rPr>
        <w:tab/>
      </w:r>
      <w:r w:rsidRPr="00492ED0">
        <w:rPr>
          <w:rFonts w:cs="Times New Roman"/>
          <w:sz w:val="24"/>
          <w:szCs w:val="24"/>
        </w:rPr>
        <w:tab/>
      </w:r>
      <w:r w:rsidRPr="00492ED0">
        <w:rPr>
          <w:rFonts w:cs="Times New Roman"/>
          <w:sz w:val="24"/>
          <w:szCs w:val="24"/>
        </w:rPr>
        <w:t>(b) 1.76 atm</w:t>
      </w:r>
      <w:r w:rsidRPr="00492ED0">
        <w:rPr>
          <w:rFonts w:cs="Times New Roman"/>
          <w:sz w:val="24"/>
          <w:szCs w:val="24"/>
        </w:rPr>
        <w:br/>
        <w:t>(c) 1.176 atm</w:t>
      </w:r>
      <w:r w:rsidRPr="00492ED0">
        <w:rPr>
          <w:rFonts w:cs="Times New Roman"/>
          <w:sz w:val="24"/>
          <w:szCs w:val="24"/>
        </w:rPr>
        <w:tab/>
      </w:r>
      <w:r w:rsidRPr="00492ED0">
        <w:rPr>
          <w:rFonts w:cs="Times New Roman"/>
          <w:sz w:val="24"/>
          <w:szCs w:val="24"/>
        </w:rPr>
        <w:tab/>
      </w:r>
      <w:r w:rsidRPr="00492ED0">
        <w:rPr>
          <w:rFonts w:cs="Times New Roman"/>
          <w:sz w:val="24"/>
          <w:szCs w:val="24"/>
        </w:rPr>
        <w:tab/>
      </w:r>
      <w:r w:rsidRPr="00492ED0">
        <w:rPr>
          <w:rFonts w:cs="Times New Roman"/>
          <w:sz w:val="24"/>
          <w:szCs w:val="24"/>
        </w:rPr>
        <w:t xml:space="preserve">(d) 0.98 atm </w:t>
      </w:r>
      <w:r w:rsidRPr="00492ED0">
        <w:rPr>
          <w:rFonts w:cs="Times New Roman"/>
          <w:sz w:val="24"/>
          <w:szCs w:val="24"/>
        </w:rPr>
        <w:tab/>
      </w:r>
      <w:r w:rsidRPr="00492ED0">
        <w:rPr>
          <w:rFonts w:cs="Times New Roman"/>
          <w:sz w:val="24"/>
          <w:szCs w:val="24"/>
        </w:rPr>
        <w:tab/>
      </w:r>
      <w:r w:rsidRPr="00492ED0">
        <w:rPr>
          <w:rFonts w:cs="Times New Roman"/>
          <w:sz w:val="24"/>
          <w:szCs w:val="24"/>
        </w:rPr>
        <w:tab/>
      </w:r>
      <w:r w:rsidRPr="00492ED0">
        <w:rPr>
          <w:rFonts w:cs="Times New Roman"/>
          <w:sz w:val="24"/>
          <w:szCs w:val="24"/>
        </w:rPr>
        <w:tab/>
      </w:r>
      <w:r w:rsidRPr="00492ED0">
        <w:rPr>
          <w:rFonts w:cs="Times New Roman"/>
          <w:sz w:val="24"/>
          <w:szCs w:val="24"/>
        </w:rPr>
        <w:tab/>
      </w:r>
      <w:r w:rsidRPr="00492ED0">
        <w:rPr>
          <w:rFonts w:cs="Times New Roman"/>
          <w:b/>
          <w:bCs/>
          <w:sz w:val="24"/>
          <w:szCs w:val="24"/>
        </w:rPr>
        <w:t>[</w:t>
      </w:r>
      <w:r w:rsidRPr="00492ED0">
        <w:rPr>
          <w:rFonts w:cs="Times New Roman"/>
          <w:b/>
          <w:bCs/>
          <w:sz w:val="24"/>
          <w:szCs w:val="24"/>
        </w:rPr>
        <w:t>Odisha NEET 2019</w:t>
      </w:r>
      <w:r w:rsidRPr="00492ED0">
        <w:rPr>
          <w:rFonts w:cs="Times New Roman"/>
          <w:b/>
          <w:bCs/>
          <w:sz w:val="24"/>
          <w:szCs w:val="24"/>
        </w:rPr>
        <w:t>]</w:t>
      </w:r>
    </w:p>
    <w:p w14:paraId="12C7E719" w14:textId="57050C56" w:rsidR="006D25DB" w:rsidRPr="00492ED0" w:rsidRDefault="00000000" w:rsidP="0041077C">
      <w:pPr>
        <w:pStyle w:val="ListParagraph"/>
        <w:numPr>
          <w:ilvl w:val="0"/>
          <w:numId w:val="11"/>
        </w:numPr>
        <w:spacing w:after="60" w:line="252" w:lineRule="auto"/>
        <w:rPr>
          <w:rFonts w:cs="Times New Roman"/>
          <w:sz w:val="24"/>
          <w:szCs w:val="24"/>
        </w:rPr>
      </w:pPr>
      <w:r w:rsidRPr="00492ED0">
        <w:rPr>
          <w:rFonts w:cs="Times New Roman"/>
          <w:sz w:val="24"/>
          <w:szCs w:val="24"/>
        </w:rPr>
        <w:t>Which of the following is dependent on temperature?</w:t>
      </w:r>
      <w:r w:rsidRPr="00492ED0">
        <w:rPr>
          <w:rFonts w:cs="Times New Roman"/>
          <w:b/>
          <w:sz w:val="24"/>
          <w:szCs w:val="24"/>
        </w:rPr>
        <w:t xml:space="preserve">  </w:t>
      </w:r>
      <w:r w:rsidR="00633931" w:rsidRPr="00492ED0">
        <w:rPr>
          <w:rFonts w:cs="Times New Roman"/>
          <w:b/>
          <w:sz w:val="24"/>
          <w:szCs w:val="24"/>
        </w:rPr>
        <w:tab/>
      </w:r>
      <w:r w:rsidR="00633931" w:rsidRPr="00492ED0">
        <w:rPr>
          <w:rFonts w:cs="Times New Roman"/>
          <w:b/>
          <w:sz w:val="24"/>
          <w:szCs w:val="24"/>
        </w:rPr>
        <w:tab/>
      </w:r>
      <w:r w:rsidR="00633931" w:rsidRPr="00492ED0">
        <w:rPr>
          <w:rFonts w:cs="Times New Roman"/>
          <w:b/>
          <w:sz w:val="24"/>
          <w:szCs w:val="24"/>
        </w:rPr>
        <w:tab/>
      </w:r>
      <w:r w:rsidR="00633931" w:rsidRPr="00492ED0">
        <w:rPr>
          <w:rFonts w:cs="Times New Roman"/>
          <w:b/>
          <w:sz w:val="24"/>
          <w:szCs w:val="24"/>
        </w:rPr>
        <w:tab/>
      </w:r>
      <w:r w:rsidRPr="00492ED0">
        <w:rPr>
          <w:rFonts w:cs="Times New Roman"/>
          <w:b/>
          <w:sz w:val="24"/>
          <w:szCs w:val="24"/>
        </w:rPr>
        <w:t>[NEET-2017]</w:t>
      </w:r>
    </w:p>
    <w:p w14:paraId="621F2567" w14:textId="7F7A79A4" w:rsidR="006D25DB" w:rsidRPr="00492ED0" w:rsidRDefault="000E784F" w:rsidP="00633931">
      <w:pPr>
        <w:spacing w:after="20"/>
        <w:ind w:left="432" w:firstLine="288"/>
        <w:rPr>
          <w:rFonts w:cs="Times New Roman"/>
          <w:sz w:val="24"/>
          <w:szCs w:val="24"/>
        </w:rPr>
      </w:pPr>
      <w:r w:rsidRPr="00492ED0">
        <w:rPr>
          <w:rFonts w:cs="Times New Roman"/>
          <w:sz w:val="24"/>
          <w:szCs w:val="24"/>
        </w:rPr>
        <w:t>(a) Molality</w:t>
      </w:r>
      <w:r w:rsidR="00633931" w:rsidRPr="00492ED0">
        <w:rPr>
          <w:rFonts w:cs="Times New Roman"/>
          <w:sz w:val="24"/>
          <w:szCs w:val="24"/>
        </w:rPr>
        <w:tab/>
      </w:r>
      <w:r w:rsidR="00633931" w:rsidRPr="00492ED0">
        <w:rPr>
          <w:rFonts w:cs="Times New Roman"/>
          <w:sz w:val="24"/>
          <w:szCs w:val="24"/>
        </w:rPr>
        <w:tab/>
      </w:r>
      <w:r w:rsidRPr="00492ED0">
        <w:rPr>
          <w:rFonts w:cs="Times New Roman"/>
          <w:sz w:val="24"/>
          <w:szCs w:val="24"/>
        </w:rPr>
        <w:t>(b) Molarity</w:t>
      </w:r>
      <w:r w:rsidR="00633931" w:rsidRPr="00492ED0">
        <w:rPr>
          <w:rFonts w:cs="Times New Roman"/>
          <w:sz w:val="24"/>
          <w:szCs w:val="24"/>
        </w:rPr>
        <w:tab/>
      </w:r>
      <w:r w:rsidR="00633931" w:rsidRPr="00492ED0">
        <w:rPr>
          <w:rFonts w:cs="Times New Roman"/>
          <w:sz w:val="24"/>
          <w:szCs w:val="24"/>
        </w:rPr>
        <w:tab/>
      </w:r>
      <w:r w:rsidRPr="00492ED0">
        <w:rPr>
          <w:rFonts w:cs="Times New Roman"/>
          <w:sz w:val="24"/>
          <w:szCs w:val="24"/>
        </w:rPr>
        <w:t>(c) Mole fraction</w:t>
      </w:r>
      <w:r w:rsidR="00633931" w:rsidRPr="00492ED0">
        <w:rPr>
          <w:rFonts w:cs="Times New Roman"/>
          <w:sz w:val="24"/>
          <w:szCs w:val="24"/>
        </w:rPr>
        <w:tab/>
      </w:r>
      <w:r w:rsidR="00633931" w:rsidRPr="00492ED0">
        <w:rPr>
          <w:rFonts w:cs="Times New Roman"/>
          <w:sz w:val="24"/>
          <w:szCs w:val="24"/>
        </w:rPr>
        <w:tab/>
      </w:r>
      <w:r w:rsidRPr="00492ED0">
        <w:rPr>
          <w:rFonts w:cs="Times New Roman"/>
          <w:sz w:val="24"/>
          <w:szCs w:val="24"/>
        </w:rPr>
        <w:t>(d) Weight percentage</w:t>
      </w:r>
    </w:p>
    <w:p w14:paraId="6260D630" w14:textId="2FE142A8" w:rsidR="00633931" w:rsidRPr="00492ED0" w:rsidRDefault="00000000" w:rsidP="0041077C">
      <w:pPr>
        <w:pStyle w:val="ListParagraph"/>
        <w:numPr>
          <w:ilvl w:val="0"/>
          <w:numId w:val="11"/>
        </w:numPr>
        <w:spacing w:after="20" w:line="252" w:lineRule="auto"/>
        <w:rPr>
          <w:rFonts w:cs="Times New Roman"/>
          <w:sz w:val="24"/>
          <w:szCs w:val="24"/>
        </w:rPr>
      </w:pPr>
      <w:r w:rsidRPr="00492ED0">
        <w:rPr>
          <w:rFonts w:cs="Times New Roman"/>
          <w:sz w:val="24"/>
          <w:szCs w:val="24"/>
        </w:rPr>
        <w:t>If molality of the dilute solution is doubled, the value of molal depression constant (K</w:t>
      </w:r>
      <w:r w:rsidRPr="00492ED0">
        <w:rPr>
          <w:rFonts w:cs="Times New Roman"/>
          <w:sz w:val="24"/>
          <w:szCs w:val="24"/>
          <w:vertAlign w:val="subscript"/>
        </w:rPr>
        <w:t>f</w:t>
      </w:r>
      <w:r w:rsidRPr="00492ED0">
        <w:rPr>
          <w:rFonts w:cs="Times New Roman"/>
          <w:sz w:val="24"/>
          <w:szCs w:val="24"/>
        </w:rPr>
        <w:t>) will be</w:t>
      </w:r>
      <w:r w:rsidRPr="00492ED0">
        <w:rPr>
          <w:rFonts w:cs="Times New Roman"/>
          <w:b/>
          <w:sz w:val="24"/>
          <w:szCs w:val="24"/>
        </w:rPr>
        <w:t xml:space="preserve">  </w:t>
      </w:r>
    </w:p>
    <w:p w14:paraId="2FA0D483" w14:textId="77777777" w:rsidR="00633931" w:rsidRPr="00492ED0" w:rsidRDefault="000E784F" w:rsidP="00633931">
      <w:pPr>
        <w:pStyle w:val="ListParagraph"/>
        <w:spacing w:after="20" w:line="252" w:lineRule="auto"/>
        <w:rPr>
          <w:rFonts w:cs="Times New Roman"/>
          <w:sz w:val="24"/>
          <w:szCs w:val="24"/>
        </w:rPr>
      </w:pPr>
      <w:r w:rsidRPr="00492ED0">
        <w:rPr>
          <w:rFonts w:cs="Times New Roman"/>
          <w:sz w:val="24"/>
          <w:szCs w:val="24"/>
        </w:rPr>
        <w:t>(a) Doubled</w:t>
      </w:r>
      <w:r w:rsidR="00633931" w:rsidRPr="00492ED0">
        <w:rPr>
          <w:rFonts w:cs="Times New Roman"/>
          <w:sz w:val="24"/>
          <w:szCs w:val="24"/>
        </w:rPr>
        <w:tab/>
      </w:r>
      <w:r w:rsidR="00633931" w:rsidRPr="00492ED0">
        <w:rPr>
          <w:rFonts w:cs="Times New Roman"/>
          <w:sz w:val="24"/>
          <w:szCs w:val="24"/>
        </w:rPr>
        <w:tab/>
      </w:r>
      <w:r w:rsidR="00633931" w:rsidRPr="00492ED0">
        <w:rPr>
          <w:rFonts w:cs="Times New Roman"/>
          <w:sz w:val="24"/>
          <w:szCs w:val="24"/>
        </w:rPr>
        <w:tab/>
      </w:r>
      <w:r w:rsidR="00633931" w:rsidRPr="00492ED0">
        <w:rPr>
          <w:rFonts w:cs="Times New Roman"/>
          <w:sz w:val="24"/>
          <w:szCs w:val="24"/>
        </w:rPr>
        <w:tab/>
      </w:r>
      <w:r w:rsidRPr="00492ED0">
        <w:rPr>
          <w:rFonts w:cs="Times New Roman"/>
          <w:sz w:val="24"/>
          <w:szCs w:val="24"/>
        </w:rPr>
        <w:t>(b) Halved</w:t>
      </w:r>
      <w:r w:rsidR="00633931" w:rsidRPr="00492ED0">
        <w:rPr>
          <w:rFonts w:cs="Times New Roman"/>
          <w:sz w:val="24"/>
          <w:szCs w:val="24"/>
        </w:rPr>
        <w:tab/>
      </w:r>
      <w:r w:rsidR="00633931" w:rsidRPr="00492ED0">
        <w:rPr>
          <w:rFonts w:cs="Times New Roman"/>
          <w:sz w:val="24"/>
          <w:szCs w:val="24"/>
        </w:rPr>
        <w:tab/>
      </w:r>
    </w:p>
    <w:p w14:paraId="183B1D70" w14:textId="08F7CE10" w:rsidR="006D25DB" w:rsidRPr="00492ED0" w:rsidRDefault="000E784F" w:rsidP="009C324B">
      <w:pPr>
        <w:pStyle w:val="ListParagraph"/>
        <w:spacing w:after="60" w:line="252" w:lineRule="auto"/>
        <w:rPr>
          <w:rFonts w:cs="Times New Roman"/>
          <w:sz w:val="24"/>
          <w:szCs w:val="24"/>
        </w:rPr>
      </w:pPr>
      <w:r w:rsidRPr="00492ED0">
        <w:rPr>
          <w:rFonts w:cs="Times New Roman"/>
          <w:sz w:val="24"/>
          <w:szCs w:val="24"/>
        </w:rPr>
        <w:lastRenderedPageBreak/>
        <w:t>(c) Tripled</w:t>
      </w:r>
      <w:r w:rsidR="00633931" w:rsidRPr="00492ED0">
        <w:rPr>
          <w:rFonts w:cs="Times New Roman"/>
          <w:sz w:val="24"/>
          <w:szCs w:val="24"/>
        </w:rPr>
        <w:tab/>
      </w:r>
      <w:r w:rsidR="00633931" w:rsidRPr="00492ED0">
        <w:rPr>
          <w:rFonts w:cs="Times New Roman"/>
          <w:sz w:val="24"/>
          <w:szCs w:val="24"/>
        </w:rPr>
        <w:tab/>
      </w:r>
      <w:r w:rsidR="00633931" w:rsidRPr="00492ED0">
        <w:rPr>
          <w:rFonts w:cs="Times New Roman"/>
          <w:sz w:val="24"/>
          <w:szCs w:val="24"/>
        </w:rPr>
        <w:tab/>
      </w:r>
      <w:r w:rsidR="00633931" w:rsidRPr="00492ED0">
        <w:rPr>
          <w:rFonts w:cs="Times New Roman"/>
          <w:sz w:val="24"/>
          <w:szCs w:val="24"/>
        </w:rPr>
        <w:tab/>
      </w:r>
      <w:r w:rsidRPr="00492ED0">
        <w:rPr>
          <w:rFonts w:cs="Times New Roman"/>
          <w:sz w:val="24"/>
          <w:szCs w:val="24"/>
        </w:rPr>
        <w:t>(d) Unchanged</w:t>
      </w:r>
      <w:r w:rsidR="00633931" w:rsidRPr="00492ED0">
        <w:rPr>
          <w:rFonts w:cs="Times New Roman"/>
          <w:sz w:val="24"/>
          <w:szCs w:val="24"/>
        </w:rPr>
        <w:tab/>
      </w:r>
      <w:r w:rsidR="00633931" w:rsidRPr="00492ED0">
        <w:rPr>
          <w:rFonts w:cs="Times New Roman"/>
          <w:sz w:val="24"/>
          <w:szCs w:val="24"/>
        </w:rPr>
        <w:tab/>
      </w:r>
      <w:r w:rsidR="00633931" w:rsidRPr="00492ED0">
        <w:rPr>
          <w:rFonts w:cs="Times New Roman"/>
          <w:sz w:val="24"/>
          <w:szCs w:val="24"/>
        </w:rPr>
        <w:tab/>
      </w:r>
      <w:r w:rsidR="00633931" w:rsidRPr="00492ED0">
        <w:rPr>
          <w:rFonts w:cs="Times New Roman"/>
          <w:sz w:val="24"/>
          <w:szCs w:val="24"/>
        </w:rPr>
        <w:tab/>
      </w:r>
      <w:r w:rsidR="00633931" w:rsidRPr="00492ED0">
        <w:rPr>
          <w:rFonts w:cs="Times New Roman"/>
          <w:sz w:val="24"/>
          <w:szCs w:val="24"/>
        </w:rPr>
        <w:tab/>
      </w:r>
      <w:r w:rsidR="00633931" w:rsidRPr="00492ED0">
        <w:rPr>
          <w:rFonts w:cs="Times New Roman"/>
          <w:b/>
          <w:sz w:val="24"/>
          <w:szCs w:val="24"/>
        </w:rPr>
        <w:t>[NEET-2017]</w:t>
      </w:r>
    </w:p>
    <w:p w14:paraId="2EE521DD" w14:textId="6001783F" w:rsidR="006D25DB" w:rsidRPr="00492ED0" w:rsidRDefault="00000000" w:rsidP="0041077C">
      <w:pPr>
        <w:pStyle w:val="ListParagraph"/>
        <w:numPr>
          <w:ilvl w:val="0"/>
          <w:numId w:val="11"/>
        </w:numPr>
        <w:spacing w:after="60" w:line="252" w:lineRule="auto"/>
        <w:rPr>
          <w:rFonts w:cs="Times New Roman"/>
          <w:sz w:val="24"/>
          <w:szCs w:val="24"/>
        </w:rPr>
      </w:pPr>
      <w:r w:rsidRPr="00492ED0">
        <w:rPr>
          <w:rFonts w:cs="Times New Roman"/>
          <w:sz w:val="24"/>
          <w:szCs w:val="24"/>
        </w:rPr>
        <w:t>The van’t Hoff factor (i) for a dilute aqueous solution of the strong electrolyte barium hydroxide is</w:t>
      </w:r>
      <w:r w:rsidRPr="00492ED0">
        <w:rPr>
          <w:rFonts w:cs="Times New Roman"/>
          <w:b/>
          <w:sz w:val="24"/>
          <w:szCs w:val="24"/>
        </w:rPr>
        <w:t xml:space="preserve">  </w:t>
      </w:r>
    </w:p>
    <w:p w14:paraId="17C7D090" w14:textId="2660CA49" w:rsidR="006D25DB" w:rsidRPr="00492ED0" w:rsidRDefault="000E784F" w:rsidP="009C324B">
      <w:pPr>
        <w:spacing w:after="20"/>
        <w:ind w:left="432" w:firstLine="288"/>
        <w:rPr>
          <w:rFonts w:cs="Times New Roman"/>
          <w:sz w:val="24"/>
          <w:szCs w:val="24"/>
        </w:rPr>
      </w:pPr>
      <w:r w:rsidRPr="00492ED0">
        <w:rPr>
          <w:rFonts w:cs="Times New Roman"/>
          <w:sz w:val="24"/>
          <w:szCs w:val="24"/>
        </w:rPr>
        <w:t>(a) 0</w:t>
      </w:r>
      <w:r w:rsidR="009C324B" w:rsidRPr="00492ED0">
        <w:rPr>
          <w:rFonts w:cs="Times New Roman"/>
          <w:sz w:val="24"/>
          <w:szCs w:val="24"/>
        </w:rPr>
        <w:tab/>
      </w:r>
      <w:r w:rsidR="009C324B" w:rsidRPr="00492ED0">
        <w:rPr>
          <w:rFonts w:cs="Times New Roman"/>
          <w:sz w:val="24"/>
          <w:szCs w:val="24"/>
        </w:rPr>
        <w:tab/>
      </w:r>
      <w:r w:rsidRPr="00492ED0">
        <w:rPr>
          <w:rFonts w:cs="Times New Roman"/>
          <w:sz w:val="24"/>
          <w:szCs w:val="24"/>
        </w:rPr>
        <w:t>(b) 1</w:t>
      </w:r>
      <w:r w:rsidR="009C324B" w:rsidRPr="00492ED0">
        <w:rPr>
          <w:rFonts w:cs="Times New Roman"/>
          <w:sz w:val="24"/>
          <w:szCs w:val="24"/>
        </w:rPr>
        <w:tab/>
      </w:r>
      <w:r w:rsidR="009C324B" w:rsidRPr="00492ED0">
        <w:rPr>
          <w:rFonts w:cs="Times New Roman"/>
          <w:sz w:val="24"/>
          <w:szCs w:val="24"/>
        </w:rPr>
        <w:tab/>
      </w:r>
      <w:r w:rsidRPr="00492ED0">
        <w:rPr>
          <w:rFonts w:cs="Times New Roman"/>
          <w:sz w:val="24"/>
          <w:szCs w:val="24"/>
        </w:rPr>
        <w:t>(c) 2</w:t>
      </w:r>
      <w:r w:rsidR="009C324B" w:rsidRPr="00492ED0">
        <w:rPr>
          <w:rFonts w:cs="Times New Roman"/>
          <w:sz w:val="24"/>
          <w:szCs w:val="24"/>
        </w:rPr>
        <w:tab/>
      </w:r>
      <w:r w:rsidR="009C324B" w:rsidRPr="00492ED0">
        <w:rPr>
          <w:rFonts w:cs="Times New Roman"/>
          <w:sz w:val="24"/>
          <w:szCs w:val="24"/>
        </w:rPr>
        <w:tab/>
      </w:r>
      <w:r w:rsidRPr="00492ED0">
        <w:rPr>
          <w:rFonts w:cs="Times New Roman"/>
          <w:sz w:val="24"/>
          <w:szCs w:val="24"/>
        </w:rPr>
        <w:t>(d) 3</w:t>
      </w:r>
      <w:r w:rsidR="009C324B" w:rsidRPr="00492ED0">
        <w:rPr>
          <w:rFonts w:cs="Times New Roman"/>
          <w:sz w:val="24"/>
          <w:szCs w:val="24"/>
        </w:rPr>
        <w:tab/>
      </w:r>
      <w:r w:rsidR="009C324B" w:rsidRPr="00492ED0">
        <w:rPr>
          <w:rFonts w:cs="Times New Roman"/>
          <w:sz w:val="24"/>
          <w:szCs w:val="24"/>
        </w:rPr>
        <w:tab/>
      </w:r>
      <w:r w:rsidR="009C324B" w:rsidRPr="00492ED0">
        <w:rPr>
          <w:rFonts w:cs="Times New Roman"/>
          <w:sz w:val="24"/>
          <w:szCs w:val="24"/>
        </w:rPr>
        <w:tab/>
      </w:r>
      <w:r w:rsidR="009C324B" w:rsidRPr="00492ED0">
        <w:rPr>
          <w:rFonts w:cs="Times New Roman"/>
          <w:sz w:val="24"/>
          <w:szCs w:val="24"/>
        </w:rPr>
        <w:tab/>
      </w:r>
      <w:r w:rsidR="009C324B" w:rsidRPr="00492ED0">
        <w:rPr>
          <w:rFonts w:cs="Times New Roman"/>
          <w:b/>
          <w:sz w:val="24"/>
          <w:szCs w:val="24"/>
        </w:rPr>
        <w:t>[NEET-Phase-2-2016]</w:t>
      </w:r>
    </w:p>
    <w:p w14:paraId="6807F26C" w14:textId="77777777" w:rsidR="009C324B" w:rsidRPr="00492ED0" w:rsidRDefault="00000000" w:rsidP="0041077C">
      <w:pPr>
        <w:pStyle w:val="ListParagraph"/>
        <w:numPr>
          <w:ilvl w:val="0"/>
          <w:numId w:val="11"/>
        </w:numPr>
        <w:spacing w:after="20" w:line="252" w:lineRule="auto"/>
        <w:rPr>
          <w:rFonts w:cs="Times New Roman"/>
          <w:sz w:val="24"/>
          <w:szCs w:val="24"/>
        </w:rPr>
      </w:pPr>
      <w:r w:rsidRPr="00492ED0">
        <w:rPr>
          <w:rFonts w:cs="Times New Roman"/>
          <w:sz w:val="24"/>
          <w:szCs w:val="24"/>
        </w:rPr>
        <w:t>Which one of the following is incorrect for ideal solution?</w:t>
      </w:r>
      <w:r w:rsidRPr="00492ED0">
        <w:rPr>
          <w:rFonts w:cs="Times New Roman"/>
          <w:b/>
          <w:sz w:val="24"/>
          <w:szCs w:val="24"/>
        </w:rPr>
        <w:t xml:space="preserve">  </w:t>
      </w:r>
      <w:r w:rsidR="009C324B" w:rsidRPr="00492ED0">
        <w:rPr>
          <w:rFonts w:cs="Times New Roman"/>
          <w:b/>
          <w:sz w:val="24"/>
          <w:szCs w:val="24"/>
        </w:rPr>
        <w:tab/>
      </w:r>
      <w:r w:rsidR="009C324B" w:rsidRPr="00492ED0">
        <w:rPr>
          <w:rFonts w:cs="Times New Roman"/>
          <w:b/>
          <w:sz w:val="24"/>
          <w:szCs w:val="24"/>
        </w:rPr>
        <w:tab/>
      </w:r>
      <w:r w:rsidR="009C324B" w:rsidRPr="00492ED0">
        <w:rPr>
          <w:rFonts w:cs="Times New Roman"/>
          <w:b/>
          <w:sz w:val="24"/>
          <w:szCs w:val="24"/>
        </w:rPr>
        <w:tab/>
      </w:r>
    </w:p>
    <w:p w14:paraId="14A7B4D2" w14:textId="453D9EF5" w:rsidR="006D25DB" w:rsidRPr="00492ED0" w:rsidRDefault="000E784F" w:rsidP="009C324B">
      <w:pPr>
        <w:pStyle w:val="ListParagraph"/>
        <w:spacing w:after="20" w:line="252" w:lineRule="auto"/>
        <w:rPr>
          <w:rFonts w:cs="Times New Roman"/>
          <w:sz w:val="24"/>
          <w:szCs w:val="24"/>
        </w:rPr>
      </w:pPr>
      <w:r w:rsidRPr="00492ED0">
        <w:rPr>
          <w:rFonts w:cs="Times New Roman"/>
          <w:sz w:val="24"/>
          <w:szCs w:val="24"/>
        </w:rPr>
        <w:t>(a) ΔH</w:t>
      </w:r>
      <w:r w:rsidRPr="00492ED0">
        <w:rPr>
          <w:rFonts w:cs="Times New Roman"/>
          <w:sz w:val="24"/>
          <w:szCs w:val="24"/>
          <w:vertAlign w:val="subscript"/>
        </w:rPr>
        <w:t>mix</w:t>
      </w:r>
      <w:r w:rsidRPr="00492ED0">
        <w:rPr>
          <w:rFonts w:cs="Times New Roman"/>
          <w:sz w:val="24"/>
          <w:szCs w:val="24"/>
        </w:rPr>
        <w:t xml:space="preserve"> = 0</w:t>
      </w:r>
      <w:r w:rsidR="009C324B" w:rsidRPr="00492ED0">
        <w:rPr>
          <w:rFonts w:cs="Times New Roman"/>
          <w:sz w:val="24"/>
          <w:szCs w:val="24"/>
        </w:rPr>
        <w:tab/>
      </w:r>
      <w:r w:rsidR="009C324B" w:rsidRPr="00492ED0">
        <w:rPr>
          <w:rFonts w:cs="Times New Roman"/>
          <w:sz w:val="24"/>
          <w:szCs w:val="24"/>
        </w:rPr>
        <w:tab/>
      </w:r>
      <w:r w:rsidR="009C324B" w:rsidRPr="00492ED0">
        <w:rPr>
          <w:rFonts w:cs="Times New Roman"/>
          <w:sz w:val="24"/>
          <w:szCs w:val="24"/>
        </w:rPr>
        <w:tab/>
      </w:r>
      <w:r w:rsidR="009C324B" w:rsidRPr="00492ED0">
        <w:rPr>
          <w:rFonts w:cs="Times New Roman"/>
          <w:sz w:val="24"/>
          <w:szCs w:val="24"/>
        </w:rPr>
        <w:tab/>
      </w:r>
      <w:r w:rsidR="009C324B" w:rsidRPr="00492ED0">
        <w:rPr>
          <w:rFonts w:cs="Times New Roman"/>
          <w:sz w:val="24"/>
          <w:szCs w:val="24"/>
        </w:rPr>
        <w:tab/>
      </w:r>
      <w:r w:rsidR="009C324B" w:rsidRPr="00492ED0">
        <w:rPr>
          <w:rFonts w:cs="Times New Roman"/>
          <w:sz w:val="24"/>
          <w:szCs w:val="24"/>
        </w:rPr>
        <w:tab/>
      </w:r>
      <w:r w:rsidRPr="00492ED0">
        <w:rPr>
          <w:rFonts w:cs="Times New Roman"/>
          <w:sz w:val="24"/>
          <w:szCs w:val="24"/>
        </w:rPr>
        <w:t xml:space="preserve">(b) </w:t>
      </w:r>
      <w:r w:rsidR="009C324B" w:rsidRPr="00492ED0">
        <w:rPr>
          <w:rFonts w:cs="Times New Roman"/>
          <w:sz w:val="24"/>
          <w:szCs w:val="24"/>
        </w:rPr>
        <w:t>ΔU</w:t>
      </w:r>
      <w:r w:rsidR="009C324B" w:rsidRPr="00492ED0">
        <w:rPr>
          <w:rFonts w:cs="Times New Roman"/>
          <w:sz w:val="24"/>
          <w:szCs w:val="24"/>
          <w:vertAlign w:val="subscript"/>
        </w:rPr>
        <w:t>mix</w:t>
      </w:r>
      <w:r w:rsidR="009C324B" w:rsidRPr="00492ED0">
        <w:rPr>
          <w:rFonts w:cs="Times New Roman"/>
          <w:sz w:val="24"/>
          <w:szCs w:val="24"/>
        </w:rPr>
        <w:t xml:space="preserve"> </w:t>
      </w:r>
      <w:r w:rsidRPr="00492ED0">
        <w:rPr>
          <w:rFonts w:cs="Times New Roman"/>
          <w:sz w:val="24"/>
          <w:szCs w:val="24"/>
        </w:rPr>
        <w:t>= 0</w:t>
      </w:r>
    </w:p>
    <w:p w14:paraId="5E9507F0" w14:textId="6ACC9DF3" w:rsidR="006D25DB" w:rsidRPr="00492ED0" w:rsidRDefault="000E784F" w:rsidP="009C324B">
      <w:pPr>
        <w:pStyle w:val="ListParagraph"/>
        <w:spacing w:after="60" w:line="252" w:lineRule="auto"/>
        <w:rPr>
          <w:rFonts w:cs="Times New Roman"/>
          <w:sz w:val="24"/>
          <w:szCs w:val="24"/>
        </w:rPr>
      </w:pPr>
      <w:r w:rsidRPr="00492ED0">
        <w:rPr>
          <w:rFonts w:cs="Times New Roman"/>
          <w:sz w:val="24"/>
          <w:szCs w:val="24"/>
        </w:rPr>
        <w:t>(c) ΔP = P</w:t>
      </w:r>
      <w:r w:rsidRPr="00492ED0">
        <w:rPr>
          <w:rFonts w:cs="Times New Roman"/>
          <w:sz w:val="24"/>
          <w:szCs w:val="24"/>
          <w:vertAlign w:val="subscript"/>
        </w:rPr>
        <w:t xml:space="preserve">obs </w:t>
      </w:r>
      <w:r w:rsidRPr="00492ED0">
        <w:rPr>
          <w:rFonts w:cs="Times New Roman"/>
          <w:sz w:val="24"/>
          <w:szCs w:val="24"/>
        </w:rPr>
        <w:t>− P</w:t>
      </w:r>
      <w:r w:rsidRPr="00492ED0">
        <w:rPr>
          <w:rFonts w:cs="Times New Roman"/>
          <w:sz w:val="24"/>
          <w:szCs w:val="24"/>
          <w:vertAlign w:val="subscript"/>
        </w:rPr>
        <w:t xml:space="preserve">calculated by Raoult’s law </w:t>
      </w:r>
      <w:r w:rsidRPr="00492ED0">
        <w:rPr>
          <w:rFonts w:cs="Times New Roman"/>
          <w:sz w:val="24"/>
          <w:szCs w:val="24"/>
        </w:rPr>
        <w:t>= 0</w:t>
      </w:r>
      <w:r w:rsidR="009C324B" w:rsidRPr="00492ED0">
        <w:rPr>
          <w:rFonts w:cs="Times New Roman"/>
          <w:sz w:val="24"/>
          <w:szCs w:val="24"/>
        </w:rPr>
        <w:tab/>
      </w:r>
      <w:r w:rsidR="009C324B" w:rsidRPr="00492ED0">
        <w:rPr>
          <w:rFonts w:cs="Times New Roman"/>
          <w:sz w:val="24"/>
          <w:szCs w:val="24"/>
        </w:rPr>
        <w:tab/>
      </w:r>
      <w:r w:rsidRPr="00492ED0">
        <w:rPr>
          <w:rFonts w:cs="Times New Roman"/>
          <w:sz w:val="24"/>
          <w:szCs w:val="24"/>
        </w:rPr>
        <w:t>(d) ΔG</w:t>
      </w:r>
      <w:r w:rsidRPr="00492ED0">
        <w:rPr>
          <w:rFonts w:cs="Times New Roman"/>
          <w:sz w:val="24"/>
          <w:szCs w:val="24"/>
          <w:vertAlign w:val="subscript"/>
        </w:rPr>
        <w:t>mix</w:t>
      </w:r>
      <w:r w:rsidRPr="00492ED0">
        <w:rPr>
          <w:rFonts w:cs="Times New Roman"/>
          <w:sz w:val="24"/>
          <w:szCs w:val="24"/>
        </w:rPr>
        <w:t xml:space="preserve"> = 0</w:t>
      </w:r>
      <w:r w:rsidR="009C324B" w:rsidRPr="00492ED0">
        <w:rPr>
          <w:rFonts w:cs="Times New Roman"/>
          <w:sz w:val="24"/>
          <w:szCs w:val="24"/>
        </w:rPr>
        <w:tab/>
      </w:r>
      <w:r w:rsidR="009C324B" w:rsidRPr="00492ED0">
        <w:rPr>
          <w:rFonts w:cs="Times New Roman"/>
          <w:sz w:val="24"/>
          <w:szCs w:val="24"/>
        </w:rPr>
        <w:tab/>
      </w:r>
      <w:r w:rsidR="009C324B" w:rsidRPr="00492ED0">
        <w:rPr>
          <w:rFonts w:cs="Times New Roman"/>
          <w:b/>
          <w:sz w:val="24"/>
          <w:szCs w:val="24"/>
        </w:rPr>
        <w:t>[NEET-Phase-2-2016]</w:t>
      </w:r>
    </w:p>
    <w:p w14:paraId="165E7A27" w14:textId="465AB9AE" w:rsidR="006D25DB" w:rsidRPr="00492ED0" w:rsidRDefault="00000000" w:rsidP="0041077C">
      <w:pPr>
        <w:pStyle w:val="ListParagraph"/>
        <w:numPr>
          <w:ilvl w:val="0"/>
          <w:numId w:val="11"/>
        </w:numPr>
        <w:spacing w:after="60" w:line="252" w:lineRule="auto"/>
        <w:rPr>
          <w:rFonts w:cs="Times New Roman"/>
          <w:sz w:val="24"/>
          <w:szCs w:val="24"/>
        </w:rPr>
      </w:pPr>
      <w:r w:rsidRPr="00492ED0">
        <w:rPr>
          <w:rFonts w:cs="Times New Roman"/>
          <w:sz w:val="24"/>
          <w:szCs w:val="24"/>
        </w:rPr>
        <w:t>At 100°C the vapour pressure of a solution of 6.5 g of a solute in 100 g water is 732 mm. If K</w:t>
      </w:r>
      <w:r w:rsidRPr="00492ED0">
        <w:rPr>
          <w:rFonts w:cs="Times New Roman"/>
          <w:sz w:val="24"/>
          <w:szCs w:val="24"/>
          <w:vertAlign w:val="subscript"/>
        </w:rPr>
        <w:t>b</w:t>
      </w:r>
      <w:r w:rsidRPr="00492ED0">
        <w:rPr>
          <w:rFonts w:cs="Times New Roman"/>
          <w:sz w:val="24"/>
          <w:szCs w:val="24"/>
        </w:rPr>
        <w:t xml:space="preserve"> = 0.52, the boiling point of this solution will </w:t>
      </w:r>
      <w:r w:rsidR="009C324B" w:rsidRPr="00492ED0">
        <w:rPr>
          <w:rFonts w:cs="Times New Roman"/>
          <w:sz w:val="24"/>
          <w:szCs w:val="24"/>
        </w:rPr>
        <w:t>be</w:t>
      </w:r>
      <w:r w:rsidR="009C324B" w:rsidRPr="00492ED0">
        <w:rPr>
          <w:rFonts w:cs="Times New Roman"/>
          <w:b/>
          <w:sz w:val="24"/>
          <w:szCs w:val="24"/>
        </w:rPr>
        <w:t xml:space="preserve"> </w:t>
      </w:r>
      <w:r w:rsidR="009C324B" w:rsidRPr="00492ED0">
        <w:rPr>
          <w:rFonts w:cs="Times New Roman"/>
          <w:b/>
          <w:sz w:val="24"/>
          <w:szCs w:val="24"/>
        </w:rPr>
        <w:tab/>
      </w:r>
      <w:r w:rsidR="009C324B" w:rsidRPr="00492ED0">
        <w:rPr>
          <w:rFonts w:cs="Times New Roman"/>
          <w:b/>
          <w:sz w:val="24"/>
          <w:szCs w:val="24"/>
        </w:rPr>
        <w:tab/>
      </w:r>
      <w:r w:rsidR="009C324B" w:rsidRPr="00492ED0">
        <w:rPr>
          <w:rFonts w:cs="Times New Roman"/>
          <w:b/>
          <w:sz w:val="24"/>
          <w:szCs w:val="24"/>
        </w:rPr>
        <w:tab/>
      </w:r>
      <w:r w:rsidR="009C324B" w:rsidRPr="00492ED0">
        <w:rPr>
          <w:rFonts w:cs="Times New Roman"/>
          <w:b/>
          <w:sz w:val="24"/>
          <w:szCs w:val="24"/>
        </w:rPr>
        <w:tab/>
      </w:r>
      <w:r w:rsidR="009C324B" w:rsidRPr="00492ED0">
        <w:rPr>
          <w:rFonts w:cs="Times New Roman"/>
          <w:b/>
          <w:sz w:val="24"/>
          <w:szCs w:val="24"/>
        </w:rPr>
        <w:tab/>
        <w:t>[</w:t>
      </w:r>
      <w:r w:rsidRPr="00492ED0">
        <w:rPr>
          <w:rFonts w:cs="Times New Roman"/>
          <w:b/>
          <w:sz w:val="24"/>
          <w:szCs w:val="24"/>
        </w:rPr>
        <w:t>NEET-2016]</w:t>
      </w:r>
    </w:p>
    <w:p w14:paraId="67F262C5" w14:textId="79BE2D6E" w:rsidR="006D25DB" w:rsidRPr="00492ED0" w:rsidRDefault="000E784F" w:rsidP="009C324B">
      <w:pPr>
        <w:spacing w:after="20"/>
        <w:ind w:left="432" w:firstLine="288"/>
        <w:rPr>
          <w:rFonts w:cs="Times New Roman"/>
          <w:sz w:val="24"/>
          <w:szCs w:val="24"/>
        </w:rPr>
      </w:pPr>
      <w:r w:rsidRPr="00492ED0">
        <w:rPr>
          <w:rFonts w:cs="Times New Roman"/>
          <w:sz w:val="24"/>
          <w:szCs w:val="24"/>
        </w:rPr>
        <w:t>(a) 103°C</w:t>
      </w:r>
      <w:r w:rsidR="009C324B" w:rsidRPr="00492ED0">
        <w:rPr>
          <w:rFonts w:cs="Times New Roman"/>
          <w:sz w:val="24"/>
          <w:szCs w:val="24"/>
        </w:rPr>
        <w:tab/>
      </w:r>
      <w:r w:rsidR="009C324B" w:rsidRPr="00492ED0">
        <w:rPr>
          <w:rFonts w:cs="Times New Roman"/>
          <w:sz w:val="24"/>
          <w:szCs w:val="24"/>
        </w:rPr>
        <w:tab/>
      </w:r>
      <w:r w:rsidRPr="00492ED0">
        <w:rPr>
          <w:rFonts w:cs="Times New Roman"/>
          <w:sz w:val="24"/>
          <w:szCs w:val="24"/>
        </w:rPr>
        <w:t>(b) 101°C</w:t>
      </w:r>
      <w:r w:rsidR="009C324B" w:rsidRPr="00492ED0">
        <w:rPr>
          <w:rFonts w:cs="Times New Roman"/>
          <w:sz w:val="24"/>
          <w:szCs w:val="24"/>
        </w:rPr>
        <w:tab/>
      </w:r>
      <w:r w:rsidR="009C324B" w:rsidRPr="00492ED0">
        <w:rPr>
          <w:rFonts w:cs="Times New Roman"/>
          <w:sz w:val="24"/>
          <w:szCs w:val="24"/>
        </w:rPr>
        <w:tab/>
      </w:r>
      <w:r w:rsidRPr="00492ED0">
        <w:rPr>
          <w:rFonts w:cs="Times New Roman"/>
          <w:sz w:val="24"/>
          <w:szCs w:val="24"/>
        </w:rPr>
        <w:t>(c) 100°C</w:t>
      </w:r>
      <w:r w:rsidR="009C324B" w:rsidRPr="00492ED0">
        <w:rPr>
          <w:rFonts w:cs="Times New Roman"/>
          <w:sz w:val="24"/>
          <w:szCs w:val="24"/>
        </w:rPr>
        <w:tab/>
      </w:r>
      <w:r w:rsidR="009C324B" w:rsidRPr="00492ED0">
        <w:rPr>
          <w:rFonts w:cs="Times New Roman"/>
          <w:sz w:val="24"/>
          <w:szCs w:val="24"/>
        </w:rPr>
        <w:tab/>
      </w:r>
      <w:r w:rsidRPr="00492ED0">
        <w:rPr>
          <w:rFonts w:cs="Times New Roman"/>
          <w:sz w:val="24"/>
          <w:szCs w:val="24"/>
        </w:rPr>
        <w:t>(d) 102°C</w:t>
      </w:r>
    </w:p>
    <w:p w14:paraId="58C41354" w14:textId="35E94B4B" w:rsidR="006D25DB" w:rsidRPr="00492ED0" w:rsidRDefault="00000000" w:rsidP="0041077C">
      <w:pPr>
        <w:pStyle w:val="ListParagraph"/>
        <w:numPr>
          <w:ilvl w:val="0"/>
          <w:numId w:val="11"/>
        </w:numPr>
        <w:spacing w:after="60" w:line="252" w:lineRule="auto"/>
        <w:rPr>
          <w:rFonts w:cs="Times New Roman"/>
          <w:sz w:val="24"/>
          <w:szCs w:val="24"/>
        </w:rPr>
      </w:pPr>
      <w:r w:rsidRPr="00492ED0">
        <w:rPr>
          <w:rFonts w:cs="Times New Roman"/>
          <w:sz w:val="24"/>
          <w:szCs w:val="24"/>
        </w:rPr>
        <w:t xml:space="preserve">Which of the following statements about the composition of the vapour over an ideal </w:t>
      </w:r>
      <w:r w:rsidR="00DD590C" w:rsidRPr="00492ED0">
        <w:rPr>
          <w:rFonts w:cs="Times New Roman"/>
          <w:sz w:val="24"/>
          <w:szCs w:val="24"/>
        </w:rPr>
        <w:t>1:</w:t>
      </w:r>
      <w:r w:rsidRPr="00492ED0">
        <w:rPr>
          <w:rFonts w:cs="Times New Roman"/>
          <w:sz w:val="24"/>
          <w:szCs w:val="24"/>
        </w:rPr>
        <w:t xml:space="preserve"> 1 molar mixture of benzene and toluene is correct? Assume that the temperature is constant at 25°C. (Given, Vapour Pressure Data at 25°C, benzene = 12.8 kPa, toluene = 3.85 </w:t>
      </w:r>
      <w:r w:rsidR="00DD590C" w:rsidRPr="00492ED0">
        <w:rPr>
          <w:rFonts w:cs="Times New Roman"/>
          <w:sz w:val="24"/>
          <w:szCs w:val="24"/>
        </w:rPr>
        <w:t>kPa)</w:t>
      </w:r>
      <w:r w:rsidR="00DD590C" w:rsidRPr="00492ED0">
        <w:rPr>
          <w:rFonts w:cs="Times New Roman"/>
          <w:b/>
          <w:sz w:val="24"/>
          <w:szCs w:val="24"/>
        </w:rPr>
        <w:t xml:space="preserve"> </w:t>
      </w:r>
      <w:r w:rsidR="00DD590C" w:rsidRPr="00492ED0">
        <w:rPr>
          <w:rFonts w:cs="Times New Roman"/>
          <w:b/>
          <w:sz w:val="24"/>
          <w:szCs w:val="24"/>
        </w:rPr>
        <w:tab/>
      </w:r>
      <w:r w:rsidR="00DD590C" w:rsidRPr="00492ED0">
        <w:rPr>
          <w:rFonts w:cs="Times New Roman"/>
          <w:b/>
          <w:sz w:val="24"/>
          <w:szCs w:val="24"/>
        </w:rPr>
        <w:tab/>
        <w:t>[</w:t>
      </w:r>
      <w:r w:rsidRPr="00492ED0">
        <w:rPr>
          <w:rFonts w:cs="Times New Roman"/>
          <w:b/>
          <w:sz w:val="24"/>
          <w:szCs w:val="24"/>
        </w:rPr>
        <w:t>NEET-2016]</w:t>
      </w:r>
    </w:p>
    <w:p w14:paraId="75266FB4" w14:textId="25A0B546" w:rsidR="006D25DB" w:rsidRPr="00492ED0" w:rsidRDefault="000E784F" w:rsidP="00DD590C">
      <w:pPr>
        <w:spacing w:after="20"/>
        <w:ind w:left="432" w:firstLine="288"/>
        <w:rPr>
          <w:rFonts w:cs="Times New Roman"/>
          <w:sz w:val="24"/>
          <w:szCs w:val="24"/>
        </w:rPr>
      </w:pPr>
      <w:r w:rsidRPr="00492ED0">
        <w:rPr>
          <w:rFonts w:cs="Times New Roman"/>
          <w:sz w:val="24"/>
          <w:szCs w:val="24"/>
        </w:rPr>
        <w:t>(a) Not enough information is given to make a prediction</w:t>
      </w:r>
    </w:p>
    <w:p w14:paraId="5E9845B3" w14:textId="5F139721" w:rsidR="006D25DB" w:rsidRPr="00492ED0" w:rsidRDefault="000E784F" w:rsidP="00DD590C">
      <w:pPr>
        <w:spacing w:after="20"/>
        <w:ind w:left="432" w:firstLine="288"/>
        <w:rPr>
          <w:rFonts w:cs="Times New Roman"/>
          <w:sz w:val="24"/>
          <w:szCs w:val="24"/>
        </w:rPr>
      </w:pPr>
      <w:r w:rsidRPr="00492ED0">
        <w:rPr>
          <w:rFonts w:cs="Times New Roman"/>
          <w:sz w:val="24"/>
          <w:szCs w:val="24"/>
        </w:rPr>
        <w:t>(b) The vapour will contain a higher percentage of benzene</w:t>
      </w:r>
    </w:p>
    <w:p w14:paraId="12B6C0DE" w14:textId="3133864B" w:rsidR="006D25DB" w:rsidRPr="00492ED0" w:rsidRDefault="000E784F" w:rsidP="00DD590C">
      <w:pPr>
        <w:spacing w:after="20"/>
        <w:ind w:left="432" w:firstLine="288"/>
        <w:rPr>
          <w:rFonts w:cs="Times New Roman"/>
          <w:sz w:val="24"/>
          <w:szCs w:val="24"/>
        </w:rPr>
      </w:pPr>
      <w:r w:rsidRPr="00492ED0">
        <w:rPr>
          <w:rFonts w:cs="Times New Roman"/>
          <w:sz w:val="24"/>
          <w:szCs w:val="24"/>
        </w:rPr>
        <w:t>(c) The vapour will contain a higher percentage of toluene</w:t>
      </w:r>
    </w:p>
    <w:p w14:paraId="0811BA27" w14:textId="0DBCAA12" w:rsidR="006D25DB" w:rsidRPr="00492ED0" w:rsidRDefault="000E784F" w:rsidP="00DD590C">
      <w:pPr>
        <w:spacing w:after="20"/>
        <w:ind w:left="432" w:firstLine="288"/>
        <w:rPr>
          <w:rFonts w:cs="Times New Roman"/>
          <w:sz w:val="24"/>
          <w:szCs w:val="24"/>
        </w:rPr>
      </w:pPr>
      <w:r w:rsidRPr="00492ED0">
        <w:rPr>
          <w:rFonts w:cs="Times New Roman"/>
          <w:sz w:val="24"/>
          <w:szCs w:val="24"/>
        </w:rPr>
        <w:t>(d) The vapour will contain equal amounts of benzene and toluene</w:t>
      </w:r>
    </w:p>
    <w:p w14:paraId="2B1F11CF" w14:textId="0E32BC95" w:rsidR="006D25DB" w:rsidRPr="00492ED0" w:rsidRDefault="00000000" w:rsidP="0041077C">
      <w:pPr>
        <w:pStyle w:val="ListParagraph"/>
        <w:numPr>
          <w:ilvl w:val="0"/>
          <w:numId w:val="11"/>
        </w:numPr>
        <w:spacing w:after="60" w:line="252" w:lineRule="auto"/>
        <w:rPr>
          <w:rFonts w:cs="Times New Roman"/>
          <w:sz w:val="24"/>
          <w:szCs w:val="24"/>
        </w:rPr>
      </w:pPr>
      <w:r w:rsidRPr="00492ED0">
        <w:rPr>
          <w:rFonts w:cs="Times New Roman"/>
          <w:sz w:val="24"/>
          <w:szCs w:val="24"/>
        </w:rPr>
        <w:t>What is the mole fraction of the solute in 1.00 m aqueous solution?</w:t>
      </w:r>
      <w:r w:rsidRPr="00492ED0">
        <w:rPr>
          <w:rFonts w:cs="Times New Roman"/>
          <w:b/>
          <w:sz w:val="24"/>
          <w:szCs w:val="24"/>
        </w:rPr>
        <w:t xml:space="preserve">  </w:t>
      </w:r>
      <w:r w:rsidR="00DD590C" w:rsidRPr="00492ED0">
        <w:rPr>
          <w:rFonts w:cs="Times New Roman"/>
          <w:b/>
          <w:sz w:val="24"/>
          <w:szCs w:val="24"/>
        </w:rPr>
        <w:tab/>
      </w:r>
      <w:r w:rsidRPr="00492ED0">
        <w:rPr>
          <w:rFonts w:cs="Times New Roman"/>
          <w:b/>
          <w:sz w:val="24"/>
          <w:szCs w:val="24"/>
        </w:rPr>
        <w:t>[Re-AIPMT-2015]</w:t>
      </w:r>
    </w:p>
    <w:p w14:paraId="4183F941" w14:textId="652D479A" w:rsidR="006D25DB" w:rsidRPr="00492ED0" w:rsidRDefault="000E784F" w:rsidP="00DD590C">
      <w:pPr>
        <w:spacing w:after="20"/>
        <w:ind w:left="432" w:firstLine="288"/>
        <w:rPr>
          <w:rFonts w:cs="Times New Roman"/>
          <w:sz w:val="24"/>
          <w:szCs w:val="24"/>
        </w:rPr>
      </w:pPr>
      <w:r w:rsidRPr="00492ED0">
        <w:rPr>
          <w:rFonts w:cs="Times New Roman"/>
          <w:sz w:val="24"/>
          <w:szCs w:val="24"/>
        </w:rPr>
        <w:t>(a) 0.0354</w:t>
      </w:r>
      <w:r w:rsidR="00DD590C" w:rsidRPr="00492ED0">
        <w:rPr>
          <w:rFonts w:cs="Times New Roman"/>
          <w:sz w:val="24"/>
          <w:szCs w:val="24"/>
        </w:rPr>
        <w:tab/>
      </w:r>
      <w:r w:rsidR="00DD590C" w:rsidRPr="00492ED0">
        <w:rPr>
          <w:rFonts w:cs="Times New Roman"/>
          <w:sz w:val="24"/>
          <w:szCs w:val="24"/>
        </w:rPr>
        <w:tab/>
      </w:r>
      <w:r w:rsidRPr="00492ED0">
        <w:rPr>
          <w:rFonts w:cs="Times New Roman"/>
          <w:sz w:val="24"/>
          <w:szCs w:val="24"/>
        </w:rPr>
        <w:t>(b) 0.0177</w:t>
      </w:r>
      <w:r w:rsidR="00DD590C" w:rsidRPr="00492ED0">
        <w:rPr>
          <w:rFonts w:cs="Times New Roman"/>
          <w:sz w:val="24"/>
          <w:szCs w:val="24"/>
        </w:rPr>
        <w:tab/>
      </w:r>
      <w:r w:rsidR="00DD590C" w:rsidRPr="00492ED0">
        <w:rPr>
          <w:rFonts w:cs="Times New Roman"/>
          <w:sz w:val="24"/>
          <w:szCs w:val="24"/>
        </w:rPr>
        <w:tab/>
      </w:r>
      <w:r w:rsidRPr="00492ED0">
        <w:rPr>
          <w:rFonts w:cs="Times New Roman"/>
          <w:sz w:val="24"/>
          <w:szCs w:val="24"/>
        </w:rPr>
        <w:t>(c) 0.177</w:t>
      </w:r>
      <w:r w:rsidR="00DD590C" w:rsidRPr="00492ED0">
        <w:rPr>
          <w:rFonts w:cs="Times New Roman"/>
          <w:sz w:val="24"/>
          <w:szCs w:val="24"/>
        </w:rPr>
        <w:tab/>
      </w:r>
      <w:r w:rsidR="00DD590C" w:rsidRPr="00492ED0">
        <w:rPr>
          <w:rFonts w:cs="Times New Roman"/>
          <w:sz w:val="24"/>
          <w:szCs w:val="24"/>
        </w:rPr>
        <w:tab/>
      </w:r>
      <w:r w:rsidRPr="00492ED0">
        <w:rPr>
          <w:rFonts w:cs="Times New Roman"/>
          <w:sz w:val="24"/>
          <w:szCs w:val="24"/>
        </w:rPr>
        <w:t>(d) 1.770</w:t>
      </w:r>
    </w:p>
    <w:p w14:paraId="7EFE0747" w14:textId="14B74908" w:rsidR="006D25DB" w:rsidRPr="00492ED0" w:rsidRDefault="00000000" w:rsidP="0041077C">
      <w:pPr>
        <w:pStyle w:val="ListParagraph"/>
        <w:numPr>
          <w:ilvl w:val="0"/>
          <w:numId w:val="11"/>
        </w:numPr>
        <w:spacing w:after="60" w:line="252" w:lineRule="auto"/>
        <w:rPr>
          <w:rFonts w:cs="Times New Roman"/>
          <w:sz w:val="24"/>
          <w:szCs w:val="24"/>
        </w:rPr>
      </w:pPr>
      <w:r w:rsidRPr="00492ED0">
        <w:rPr>
          <w:rFonts w:cs="Times New Roman"/>
          <w:sz w:val="24"/>
          <w:szCs w:val="24"/>
        </w:rPr>
        <w:t>Which one is not equal to zero for an ideal solution?</w:t>
      </w:r>
      <w:r w:rsidRPr="00492ED0">
        <w:rPr>
          <w:rFonts w:cs="Times New Roman"/>
          <w:b/>
          <w:sz w:val="24"/>
          <w:szCs w:val="24"/>
        </w:rPr>
        <w:t xml:space="preserve">  </w:t>
      </w:r>
      <w:r w:rsidR="00DD590C" w:rsidRPr="00492ED0">
        <w:rPr>
          <w:rFonts w:cs="Times New Roman"/>
          <w:b/>
          <w:sz w:val="24"/>
          <w:szCs w:val="24"/>
        </w:rPr>
        <w:tab/>
      </w:r>
      <w:r w:rsidR="00DD590C" w:rsidRPr="00492ED0">
        <w:rPr>
          <w:rFonts w:cs="Times New Roman"/>
          <w:b/>
          <w:sz w:val="24"/>
          <w:szCs w:val="24"/>
        </w:rPr>
        <w:tab/>
      </w:r>
      <w:r w:rsidR="00DD590C" w:rsidRPr="00492ED0">
        <w:rPr>
          <w:rFonts w:cs="Times New Roman"/>
          <w:b/>
          <w:sz w:val="24"/>
          <w:szCs w:val="24"/>
        </w:rPr>
        <w:tab/>
      </w:r>
      <w:r w:rsidR="00DD590C" w:rsidRPr="00492ED0">
        <w:rPr>
          <w:rFonts w:cs="Times New Roman"/>
          <w:b/>
          <w:sz w:val="24"/>
          <w:szCs w:val="24"/>
        </w:rPr>
        <w:tab/>
      </w:r>
      <w:r w:rsidRPr="00492ED0">
        <w:rPr>
          <w:rFonts w:cs="Times New Roman"/>
          <w:b/>
          <w:sz w:val="24"/>
          <w:szCs w:val="24"/>
        </w:rPr>
        <w:t>[AIPMT-2015]</w:t>
      </w:r>
    </w:p>
    <w:p w14:paraId="700F6D92" w14:textId="0981E35E" w:rsidR="006D25DB" w:rsidRPr="00492ED0" w:rsidRDefault="000E784F" w:rsidP="00DD590C">
      <w:pPr>
        <w:spacing w:after="20"/>
        <w:ind w:left="432" w:firstLine="288"/>
        <w:rPr>
          <w:rFonts w:cs="Times New Roman"/>
          <w:sz w:val="24"/>
          <w:szCs w:val="24"/>
        </w:rPr>
      </w:pPr>
      <w:r w:rsidRPr="00492ED0">
        <w:rPr>
          <w:rFonts w:cs="Times New Roman"/>
          <w:sz w:val="24"/>
          <w:szCs w:val="24"/>
        </w:rPr>
        <w:t>(a) ΔP = P</w:t>
      </w:r>
      <w:r w:rsidRPr="00492ED0">
        <w:rPr>
          <w:rFonts w:cs="Times New Roman"/>
          <w:sz w:val="24"/>
          <w:szCs w:val="24"/>
          <w:vertAlign w:val="subscript"/>
        </w:rPr>
        <w:t xml:space="preserve">observed </w:t>
      </w:r>
      <w:r w:rsidRPr="00492ED0">
        <w:rPr>
          <w:rFonts w:cs="Times New Roman"/>
          <w:sz w:val="24"/>
          <w:szCs w:val="24"/>
        </w:rPr>
        <w:t>− P</w:t>
      </w:r>
      <w:r w:rsidRPr="00492ED0">
        <w:rPr>
          <w:rFonts w:cs="Times New Roman"/>
          <w:sz w:val="24"/>
          <w:szCs w:val="24"/>
          <w:vertAlign w:val="subscript"/>
        </w:rPr>
        <w:t>Raoult</w:t>
      </w:r>
      <w:r w:rsidR="00DD590C" w:rsidRPr="00492ED0">
        <w:rPr>
          <w:rFonts w:cs="Times New Roman"/>
          <w:sz w:val="24"/>
          <w:szCs w:val="24"/>
        </w:rPr>
        <w:tab/>
      </w:r>
      <w:r w:rsidR="00DD590C" w:rsidRPr="00492ED0">
        <w:rPr>
          <w:rFonts w:cs="Times New Roman"/>
          <w:sz w:val="24"/>
          <w:szCs w:val="24"/>
        </w:rPr>
        <w:tab/>
      </w:r>
      <w:r w:rsidR="00DD590C" w:rsidRPr="00492ED0">
        <w:rPr>
          <w:rFonts w:cs="Times New Roman"/>
          <w:sz w:val="24"/>
          <w:szCs w:val="24"/>
        </w:rPr>
        <w:tab/>
      </w:r>
      <w:r w:rsidRPr="00492ED0">
        <w:rPr>
          <w:rFonts w:cs="Times New Roman"/>
          <w:sz w:val="24"/>
          <w:szCs w:val="24"/>
        </w:rPr>
        <w:t>(b) ΔH</w:t>
      </w:r>
      <w:r w:rsidRPr="00492ED0">
        <w:rPr>
          <w:rFonts w:cs="Times New Roman"/>
          <w:sz w:val="24"/>
          <w:szCs w:val="24"/>
          <w:vertAlign w:val="subscript"/>
        </w:rPr>
        <w:t>mix</w:t>
      </w:r>
    </w:p>
    <w:p w14:paraId="522E62C7" w14:textId="26286D39" w:rsidR="006D25DB" w:rsidRPr="00492ED0" w:rsidRDefault="000E784F" w:rsidP="00DD590C">
      <w:pPr>
        <w:spacing w:after="20"/>
        <w:ind w:left="432" w:firstLine="288"/>
        <w:rPr>
          <w:rFonts w:cs="Times New Roman"/>
          <w:sz w:val="24"/>
          <w:szCs w:val="24"/>
          <w:lang w:val="sv-SE"/>
        </w:rPr>
      </w:pPr>
      <w:r w:rsidRPr="00492ED0">
        <w:rPr>
          <w:rFonts w:cs="Times New Roman"/>
          <w:sz w:val="24"/>
          <w:szCs w:val="24"/>
          <w:lang w:val="sv-SE"/>
        </w:rPr>
        <w:t xml:space="preserve">(c) </w:t>
      </w:r>
      <w:r w:rsidRPr="00492ED0">
        <w:rPr>
          <w:rFonts w:cs="Times New Roman"/>
          <w:sz w:val="24"/>
          <w:szCs w:val="24"/>
        </w:rPr>
        <w:t>Δ</w:t>
      </w:r>
      <w:r w:rsidRPr="00492ED0">
        <w:rPr>
          <w:rFonts w:cs="Times New Roman"/>
          <w:sz w:val="24"/>
          <w:szCs w:val="24"/>
          <w:lang w:val="sv-SE"/>
        </w:rPr>
        <w:t>S</w:t>
      </w:r>
      <w:r w:rsidRPr="00492ED0">
        <w:rPr>
          <w:rFonts w:cs="Times New Roman"/>
          <w:sz w:val="24"/>
          <w:szCs w:val="24"/>
          <w:vertAlign w:val="subscript"/>
          <w:lang w:val="sv-SE"/>
        </w:rPr>
        <w:t>mix</w:t>
      </w:r>
      <w:r w:rsidR="00DD590C" w:rsidRPr="00492ED0">
        <w:rPr>
          <w:rFonts w:cs="Times New Roman"/>
          <w:sz w:val="24"/>
          <w:szCs w:val="24"/>
          <w:lang w:val="sv-SE"/>
        </w:rPr>
        <w:tab/>
      </w:r>
      <w:r w:rsidR="00DD590C" w:rsidRPr="00492ED0">
        <w:rPr>
          <w:rFonts w:cs="Times New Roman"/>
          <w:sz w:val="24"/>
          <w:szCs w:val="24"/>
          <w:lang w:val="sv-SE"/>
        </w:rPr>
        <w:tab/>
      </w:r>
      <w:r w:rsidR="00DD590C" w:rsidRPr="00492ED0">
        <w:rPr>
          <w:rFonts w:cs="Times New Roman"/>
          <w:sz w:val="24"/>
          <w:szCs w:val="24"/>
          <w:lang w:val="sv-SE"/>
        </w:rPr>
        <w:tab/>
      </w:r>
      <w:r w:rsidR="00DD590C" w:rsidRPr="00492ED0">
        <w:rPr>
          <w:rFonts w:cs="Times New Roman"/>
          <w:sz w:val="24"/>
          <w:szCs w:val="24"/>
          <w:lang w:val="sv-SE"/>
        </w:rPr>
        <w:tab/>
      </w:r>
      <w:r w:rsidR="00DD590C" w:rsidRPr="00492ED0">
        <w:rPr>
          <w:rFonts w:cs="Times New Roman"/>
          <w:sz w:val="24"/>
          <w:szCs w:val="24"/>
          <w:lang w:val="sv-SE"/>
        </w:rPr>
        <w:tab/>
      </w:r>
      <w:r w:rsidRPr="00492ED0">
        <w:rPr>
          <w:rFonts w:cs="Times New Roman"/>
          <w:sz w:val="24"/>
          <w:szCs w:val="24"/>
          <w:lang w:val="sv-SE"/>
        </w:rPr>
        <w:t xml:space="preserve">(d) </w:t>
      </w:r>
      <w:r w:rsidRPr="00492ED0">
        <w:rPr>
          <w:rFonts w:cs="Times New Roman"/>
          <w:sz w:val="24"/>
          <w:szCs w:val="24"/>
        </w:rPr>
        <w:t>Δ</w:t>
      </w:r>
      <w:r w:rsidRPr="00492ED0">
        <w:rPr>
          <w:rFonts w:cs="Times New Roman"/>
          <w:sz w:val="24"/>
          <w:szCs w:val="24"/>
          <w:lang w:val="sv-SE"/>
        </w:rPr>
        <w:t>V</w:t>
      </w:r>
      <w:r w:rsidRPr="00492ED0">
        <w:rPr>
          <w:rFonts w:cs="Times New Roman"/>
          <w:sz w:val="24"/>
          <w:szCs w:val="24"/>
          <w:vertAlign w:val="subscript"/>
          <w:lang w:val="sv-SE"/>
        </w:rPr>
        <w:t>mix</w:t>
      </w:r>
    </w:p>
    <w:p w14:paraId="58903DD0" w14:textId="3299C191" w:rsidR="006D25DB" w:rsidRPr="00492ED0" w:rsidRDefault="00000000" w:rsidP="0041077C">
      <w:pPr>
        <w:pStyle w:val="ListParagraph"/>
        <w:numPr>
          <w:ilvl w:val="0"/>
          <w:numId w:val="11"/>
        </w:numPr>
        <w:spacing w:after="60" w:line="252" w:lineRule="auto"/>
        <w:rPr>
          <w:rFonts w:cs="Times New Roman"/>
          <w:sz w:val="24"/>
          <w:szCs w:val="24"/>
        </w:rPr>
      </w:pPr>
      <w:r w:rsidRPr="00492ED0">
        <w:rPr>
          <w:rFonts w:cs="Times New Roman"/>
          <w:sz w:val="24"/>
          <w:szCs w:val="24"/>
        </w:rPr>
        <w:t>The boiling point of 0.2 mol kg⁻¹ solution of X in water is greater than equimolal solution of Y in water. Which one of the following is true in this case?</w:t>
      </w:r>
      <w:r w:rsidRPr="00492ED0">
        <w:rPr>
          <w:rFonts w:cs="Times New Roman"/>
          <w:b/>
          <w:sz w:val="24"/>
          <w:szCs w:val="24"/>
        </w:rPr>
        <w:t xml:space="preserve">  </w:t>
      </w:r>
      <w:r w:rsidR="00881FD2" w:rsidRPr="00492ED0">
        <w:rPr>
          <w:rFonts w:cs="Times New Roman"/>
          <w:b/>
          <w:sz w:val="24"/>
          <w:szCs w:val="24"/>
        </w:rPr>
        <w:tab/>
      </w:r>
      <w:r w:rsidR="00881FD2" w:rsidRPr="00492ED0">
        <w:rPr>
          <w:rFonts w:cs="Times New Roman"/>
          <w:b/>
          <w:sz w:val="24"/>
          <w:szCs w:val="24"/>
        </w:rPr>
        <w:tab/>
      </w:r>
      <w:r w:rsidR="00881FD2" w:rsidRPr="00492ED0">
        <w:rPr>
          <w:rFonts w:cs="Times New Roman"/>
          <w:b/>
          <w:sz w:val="24"/>
          <w:szCs w:val="24"/>
        </w:rPr>
        <w:tab/>
      </w:r>
      <w:r w:rsidR="00881FD2" w:rsidRPr="00492ED0">
        <w:rPr>
          <w:rFonts w:cs="Times New Roman"/>
          <w:b/>
          <w:sz w:val="24"/>
          <w:szCs w:val="24"/>
        </w:rPr>
        <w:tab/>
      </w:r>
      <w:r w:rsidRPr="00492ED0">
        <w:rPr>
          <w:rFonts w:cs="Times New Roman"/>
          <w:b/>
          <w:sz w:val="24"/>
          <w:szCs w:val="24"/>
        </w:rPr>
        <w:t>[AIPMT-2015]</w:t>
      </w:r>
    </w:p>
    <w:p w14:paraId="30A04661" w14:textId="0955344E" w:rsidR="006D25DB" w:rsidRPr="00492ED0" w:rsidRDefault="000E784F" w:rsidP="00881FD2">
      <w:pPr>
        <w:spacing w:after="20"/>
        <w:ind w:left="432" w:firstLine="288"/>
        <w:rPr>
          <w:rFonts w:cs="Times New Roman"/>
          <w:sz w:val="24"/>
          <w:szCs w:val="24"/>
        </w:rPr>
      </w:pPr>
      <w:r w:rsidRPr="00492ED0">
        <w:rPr>
          <w:rFonts w:cs="Times New Roman"/>
          <w:sz w:val="24"/>
          <w:szCs w:val="24"/>
        </w:rPr>
        <w:t>(a) Y is undergoing dissociation in water while X undergoes no change</w:t>
      </w:r>
    </w:p>
    <w:p w14:paraId="0FB8CDB5" w14:textId="463CD095" w:rsidR="006D25DB" w:rsidRPr="00492ED0" w:rsidRDefault="000E784F" w:rsidP="00881FD2">
      <w:pPr>
        <w:spacing w:after="20"/>
        <w:ind w:left="432" w:firstLine="288"/>
        <w:rPr>
          <w:rFonts w:cs="Times New Roman"/>
          <w:sz w:val="24"/>
          <w:szCs w:val="24"/>
        </w:rPr>
      </w:pPr>
      <w:r w:rsidRPr="00492ED0">
        <w:rPr>
          <w:rFonts w:cs="Times New Roman"/>
          <w:sz w:val="24"/>
          <w:szCs w:val="24"/>
        </w:rPr>
        <w:t>(b) X is undergoing dissociation in water</w:t>
      </w:r>
    </w:p>
    <w:p w14:paraId="3FB863C2" w14:textId="16CCF015" w:rsidR="006D25DB" w:rsidRPr="00492ED0" w:rsidRDefault="000E784F" w:rsidP="00881FD2">
      <w:pPr>
        <w:spacing w:after="20"/>
        <w:ind w:left="432" w:firstLine="288"/>
        <w:rPr>
          <w:rFonts w:cs="Times New Roman"/>
          <w:sz w:val="24"/>
          <w:szCs w:val="24"/>
        </w:rPr>
      </w:pPr>
      <w:r w:rsidRPr="00492ED0">
        <w:rPr>
          <w:rFonts w:cs="Times New Roman"/>
          <w:sz w:val="24"/>
          <w:szCs w:val="24"/>
        </w:rPr>
        <w:t>(c) Molecular mass of X is greater than the molecular mass of Y</w:t>
      </w:r>
    </w:p>
    <w:p w14:paraId="1FD7DC80" w14:textId="46B31CD4" w:rsidR="006D25DB" w:rsidRPr="00492ED0" w:rsidRDefault="000E784F" w:rsidP="00881FD2">
      <w:pPr>
        <w:spacing w:after="20"/>
        <w:ind w:left="432" w:firstLine="288"/>
        <w:rPr>
          <w:rFonts w:cs="Times New Roman"/>
          <w:sz w:val="24"/>
          <w:szCs w:val="24"/>
        </w:rPr>
      </w:pPr>
      <w:r w:rsidRPr="00492ED0">
        <w:rPr>
          <w:rFonts w:cs="Times New Roman"/>
          <w:sz w:val="24"/>
          <w:szCs w:val="24"/>
        </w:rPr>
        <w:t>(d) Molecular mass of X is less than the molecular mass of Y</w:t>
      </w:r>
    </w:p>
    <w:p w14:paraId="3732D7DE" w14:textId="22298C43" w:rsidR="006D25DB" w:rsidRPr="00492ED0" w:rsidRDefault="00000000" w:rsidP="0041077C">
      <w:pPr>
        <w:pStyle w:val="ListParagraph"/>
        <w:numPr>
          <w:ilvl w:val="0"/>
          <w:numId w:val="11"/>
        </w:numPr>
        <w:spacing w:after="60" w:line="252" w:lineRule="auto"/>
        <w:rPr>
          <w:rFonts w:cs="Times New Roman"/>
          <w:sz w:val="24"/>
          <w:szCs w:val="24"/>
        </w:rPr>
      </w:pPr>
      <w:r w:rsidRPr="00492ED0">
        <w:rPr>
          <w:rFonts w:cs="Times New Roman"/>
          <w:sz w:val="24"/>
          <w:szCs w:val="24"/>
        </w:rPr>
        <w:t>Which one of the following electrolytes has the same value of van’t Hoff’s factor (i) as that of Al₂(SO</w:t>
      </w:r>
      <w:r w:rsidR="00881FD2" w:rsidRPr="00492ED0">
        <w:rPr>
          <w:rFonts w:cs="Times New Roman"/>
          <w:sz w:val="24"/>
          <w:szCs w:val="24"/>
        </w:rPr>
        <w:t>₄) ₃</w:t>
      </w:r>
      <w:r w:rsidRPr="00492ED0">
        <w:rPr>
          <w:rFonts w:cs="Times New Roman"/>
          <w:sz w:val="24"/>
          <w:szCs w:val="24"/>
        </w:rPr>
        <w:t xml:space="preserve"> (if all are 100% ionised)?</w:t>
      </w:r>
      <w:r w:rsidRPr="00492ED0">
        <w:rPr>
          <w:rFonts w:cs="Times New Roman"/>
          <w:b/>
          <w:sz w:val="24"/>
          <w:szCs w:val="24"/>
        </w:rPr>
        <w:t xml:space="preserve">  </w:t>
      </w:r>
      <w:r w:rsidR="00881FD2" w:rsidRPr="00492ED0">
        <w:rPr>
          <w:rFonts w:cs="Times New Roman"/>
          <w:b/>
          <w:sz w:val="24"/>
          <w:szCs w:val="24"/>
        </w:rPr>
        <w:tab/>
      </w:r>
      <w:r w:rsidR="00881FD2" w:rsidRPr="00492ED0">
        <w:rPr>
          <w:rFonts w:cs="Times New Roman"/>
          <w:b/>
          <w:sz w:val="24"/>
          <w:szCs w:val="24"/>
        </w:rPr>
        <w:tab/>
      </w:r>
      <w:r w:rsidR="00881FD2" w:rsidRPr="00492ED0">
        <w:rPr>
          <w:rFonts w:cs="Times New Roman"/>
          <w:b/>
          <w:sz w:val="24"/>
          <w:szCs w:val="24"/>
        </w:rPr>
        <w:tab/>
      </w:r>
      <w:r w:rsidR="00881FD2" w:rsidRPr="00492ED0">
        <w:rPr>
          <w:rFonts w:cs="Times New Roman"/>
          <w:b/>
          <w:sz w:val="24"/>
          <w:szCs w:val="24"/>
        </w:rPr>
        <w:tab/>
      </w:r>
      <w:r w:rsidR="00881FD2" w:rsidRPr="00492ED0">
        <w:rPr>
          <w:rFonts w:cs="Times New Roman"/>
          <w:b/>
          <w:sz w:val="24"/>
          <w:szCs w:val="24"/>
        </w:rPr>
        <w:tab/>
      </w:r>
      <w:r w:rsidR="00881FD2" w:rsidRPr="00492ED0">
        <w:rPr>
          <w:rFonts w:cs="Times New Roman"/>
          <w:b/>
          <w:sz w:val="24"/>
          <w:szCs w:val="24"/>
        </w:rPr>
        <w:tab/>
      </w:r>
      <w:r w:rsidRPr="00492ED0">
        <w:rPr>
          <w:rFonts w:cs="Times New Roman"/>
          <w:b/>
          <w:sz w:val="24"/>
          <w:szCs w:val="24"/>
        </w:rPr>
        <w:t>[AIPMT-2015]</w:t>
      </w:r>
    </w:p>
    <w:p w14:paraId="1A9E71BC" w14:textId="51503CAE" w:rsidR="006D25DB" w:rsidRPr="00492ED0" w:rsidRDefault="000E784F" w:rsidP="00881FD2">
      <w:pPr>
        <w:spacing w:after="20"/>
        <w:ind w:left="432" w:firstLine="288"/>
        <w:rPr>
          <w:rFonts w:cs="Times New Roman"/>
          <w:sz w:val="24"/>
          <w:szCs w:val="24"/>
        </w:rPr>
      </w:pPr>
      <w:r w:rsidRPr="00492ED0">
        <w:rPr>
          <w:rFonts w:cs="Times New Roman"/>
          <w:sz w:val="24"/>
          <w:szCs w:val="24"/>
        </w:rPr>
        <w:t>(a) K</w:t>
      </w:r>
      <w:r w:rsidR="00881FD2" w:rsidRPr="00492ED0">
        <w:rPr>
          <w:rFonts w:cs="Times New Roman"/>
          <w:sz w:val="24"/>
          <w:szCs w:val="24"/>
        </w:rPr>
        <w:t>₄ [Fe (</w:t>
      </w:r>
      <w:r w:rsidRPr="00492ED0">
        <w:rPr>
          <w:rFonts w:cs="Times New Roman"/>
          <w:sz w:val="24"/>
          <w:szCs w:val="24"/>
        </w:rPr>
        <w:t>CN)₆]</w:t>
      </w:r>
      <w:r w:rsidR="00881FD2" w:rsidRPr="00492ED0">
        <w:rPr>
          <w:rFonts w:cs="Times New Roman"/>
          <w:sz w:val="24"/>
          <w:szCs w:val="24"/>
        </w:rPr>
        <w:tab/>
      </w:r>
      <w:r w:rsidR="00881FD2" w:rsidRPr="00492ED0">
        <w:rPr>
          <w:rFonts w:cs="Times New Roman"/>
          <w:sz w:val="24"/>
          <w:szCs w:val="24"/>
        </w:rPr>
        <w:tab/>
      </w:r>
      <w:r w:rsidR="00881FD2" w:rsidRPr="00492ED0">
        <w:rPr>
          <w:rFonts w:cs="Times New Roman"/>
          <w:sz w:val="24"/>
          <w:szCs w:val="24"/>
        </w:rPr>
        <w:tab/>
      </w:r>
      <w:r w:rsidRPr="00492ED0">
        <w:rPr>
          <w:rFonts w:cs="Times New Roman"/>
          <w:sz w:val="24"/>
          <w:szCs w:val="24"/>
        </w:rPr>
        <w:t>(b) K₂SO₄</w:t>
      </w:r>
    </w:p>
    <w:p w14:paraId="38DD1A82" w14:textId="3C551CF9" w:rsidR="006D25DB" w:rsidRPr="00492ED0" w:rsidRDefault="000E784F" w:rsidP="00881FD2">
      <w:pPr>
        <w:spacing w:after="20"/>
        <w:ind w:left="432" w:firstLine="288"/>
        <w:rPr>
          <w:rFonts w:cs="Times New Roman"/>
          <w:sz w:val="24"/>
          <w:szCs w:val="24"/>
        </w:rPr>
      </w:pPr>
      <w:r w:rsidRPr="00492ED0">
        <w:rPr>
          <w:rFonts w:cs="Times New Roman"/>
          <w:sz w:val="24"/>
          <w:szCs w:val="24"/>
        </w:rPr>
        <w:t>(c) K</w:t>
      </w:r>
      <w:r w:rsidR="00881FD2" w:rsidRPr="00492ED0">
        <w:rPr>
          <w:rFonts w:cs="Times New Roman"/>
          <w:sz w:val="24"/>
          <w:szCs w:val="24"/>
        </w:rPr>
        <w:t>₃ [Fe (</w:t>
      </w:r>
      <w:r w:rsidRPr="00492ED0">
        <w:rPr>
          <w:rFonts w:cs="Times New Roman"/>
          <w:sz w:val="24"/>
          <w:szCs w:val="24"/>
        </w:rPr>
        <w:t>CN)₆]</w:t>
      </w:r>
      <w:r w:rsidR="00881FD2" w:rsidRPr="00492ED0">
        <w:rPr>
          <w:rFonts w:cs="Times New Roman"/>
          <w:sz w:val="24"/>
          <w:szCs w:val="24"/>
        </w:rPr>
        <w:tab/>
      </w:r>
      <w:r w:rsidR="00881FD2" w:rsidRPr="00492ED0">
        <w:rPr>
          <w:rFonts w:cs="Times New Roman"/>
          <w:sz w:val="24"/>
          <w:szCs w:val="24"/>
        </w:rPr>
        <w:tab/>
      </w:r>
      <w:r w:rsidR="00881FD2" w:rsidRPr="00492ED0">
        <w:rPr>
          <w:rFonts w:cs="Times New Roman"/>
          <w:sz w:val="24"/>
          <w:szCs w:val="24"/>
        </w:rPr>
        <w:tab/>
      </w:r>
      <w:r w:rsidRPr="00492ED0">
        <w:rPr>
          <w:rFonts w:cs="Times New Roman"/>
          <w:sz w:val="24"/>
          <w:szCs w:val="24"/>
        </w:rPr>
        <w:t xml:space="preserve">(d) </w:t>
      </w:r>
      <w:r w:rsidR="00881FD2" w:rsidRPr="00492ED0">
        <w:rPr>
          <w:rFonts w:cs="Times New Roman"/>
          <w:sz w:val="24"/>
          <w:szCs w:val="24"/>
        </w:rPr>
        <w:t>Al (</w:t>
      </w:r>
      <w:r w:rsidRPr="00492ED0">
        <w:rPr>
          <w:rFonts w:cs="Times New Roman"/>
          <w:sz w:val="24"/>
          <w:szCs w:val="24"/>
        </w:rPr>
        <w:t>NO</w:t>
      </w:r>
      <w:r w:rsidR="00881FD2" w:rsidRPr="00492ED0">
        <w:rPr>
          <w:rFonts w:cs="Times New Roman"/>
          <w:sz w:val="24"/>
          <w:szCs w:val="24"/>
        </w:rPr>
        <w:t>₃) ₃</w:t>
      </w:r>
    </w:p>
    <w:p w14:paraId="6F11FF0D" w14:textId="3F8EFB90" w:rsidR="00BB5ACE" w:rsidRPr="00492ED0" w:rsidRDefault="00BB5ACE" w:rsidP="00BB5ACE">
      <w:pPr>
        <w:pStyle w:val="ListParagraph"/>
        <w:numPr>
          <w:ilvl w:val="0"/>
          <w:numId w:val="11"/>
        </w:numPr>
        <w:spacing w:after="20"/>
        <w:rPr>
          <w:rFonts w:cs="Times New Roman"/>
          <w:sz w:val="24"/>
          <w:szCs w:val="24"/>
        </w:rPr>
      </w:pPr>
      <w:r w:rsidRPr="00492ED0">
        <w:rPr>
          <w:rFonts w:cs="Times New Roman"/>
          <w:sz w:val="24"/>
          <w:szCs w:val="24"/>
        </w:rPr>
        <w:t>What is the mole fraction of the solute in a 1.00 m aqueous solution?</w:t>
      </w:r>
    </w:p>
    <w:p w14:paraId="4F272B14" w14:textId="17612DFB" w:rsidR="00BB5ACE" w:rsidRPr="00492ED0" w:rsidRDefault="00BB5ACE" w:rsidP="00BB5ACE">
      <w:pPr>
        <w:pStyle w:val="ListParagraph"/>
        <w:spacing w:after="20"/>
        <w:rPr>
          <w:rFonts w:cs="Times New Roman"/>
          <w:b/>
          <w:bCs/>
          <w:sz w:val="24"/>
          <w:szCs w:val="24"/>
        </w:rPr>
      </w:pPr>
      <w:r w:rsidRPr="00492ED0">
        <w:rPr>
          <w:rFonts w:cs="Times New Roman"/>
          <w:sz w:val="24"/>
          <w:szCs w:val="24"/>
        </w:rPr>
        <w:t>(a) 1.770</w:t>
      </w:r>
      <w:r w:rsidRPr="00492ED0">
        <w:rPr>
          <w:rFonts w:cs="Times New Roman"/>
          <w:sz w:val="24"/>
          <w:szCs w:val="24"/>
        </w:rPr>
        <w:tab/>
      </w:r>
      <w:r w:rsidRPr="00492ED0">
        <w:rPr>
          <w:rFonts w:cs="Times New Roman"/>
          <w:sz w:val="24"/>
          <w:szCs w:val="24"/>
        </w:rPr>
        <w:tab/>
        <w:t>(b) 0.0354</w:t>
      </w:r>
      <w:r w:rsidRPr="00492ED0">
        <w:rPr>
          <w:rFonts w:cs="Times New Roman"/>
          <w:sz w:val="24"/>
          <w:szCs w:val="24"/>
        </w:rPr>
        <w:tab/>
      </w:r>
      <w:r w:rsidRPr="00492ED0">
        <w:rPr>
          <w:rFonts w:cs="Times New Roman"/>
          <w:sz w:val="24"/>
          <w:szCs w:val="24"/>
        </w:rPr>
        <w:tab/>
        <w:t>(c) 0.0177</w:t>
      </w:r>
      <w:r w:rsidRPr="00492ED0">
        <w:rPr>
          <w:rFonts w:cs="Times New Roman"/>
          <w:sz w:val="24"/>
          <w:szCs w:val="24"/>
        </w:rPr>
        <w:tab/>
      </w:r>
      <w:r w:rsidRPr="00492ED0">
        <w:rPr>
          <w:rFonts w:cs="Times New Roman"/>
          <w:sz w:val="24"/>
          <w:szCs w:val="24"/>
        </w:rPr>
        <w:tab/>
        <w:t>(d) 0.177</w:t>
      </w:r>
      <w:r w:rsidRPr="00492ED0">
        <w:rPr>
          <w:rFonts w:cs="Times New Roman"/>
          <w:sz w:val="24"/>
          <w:szCs w:val="24"/>
        </w:rPr>
        <w:tab/>
      </w:r>
      <w:r w:rsidRPr="00492ED0">
        <w:rPr>
          <w:rFonts w:cs="Times New Roman"/>
          <w:sz w:val="24"/>
          <w:szCs w:val="24"/>
        </w:rPr>
        <w:tab/>
      </w:r>
      <w:r w:rsidRPr="00492ED0">
        <w:rPr>
          <w:rFonts w:cs="Times New Roman"/>
          <w:b/>
          <w:bCs/>
          <w:sz w:val="24"/>
          <w:szCs w:val="24"/>
        </w:rPr>
        <w:t>[2015]</w:t>
      </w:r>
    </w:p>
    <w:p w14:paraId="154EBD1A" w14:textId="04815F03" w:rsidR="006D25DB" w:rsidRPr="00492ED0" w:rsidRDefault="00000000" w:rsidP="0041077C">
      <w:pPr>
        <w:pStyle w:val="ListParagraph"/>
        <w:numPr>
          <w:ilvl w:val="0"/>
          <w:numId w:val="11"/>
        </w:numPr>
        <w:spacing w:after="60" w:line="252" w:lineRule="auto"/>
        <w:rPr>
          <w:rFonts w:cs="Times New Roman"/>
          <w:sz w:val="24"/>
          <w:szCs w:val="24"/>
        </w:rPr>
      </w:pPr>
      <w:r w:rsidRPr="00492ED0">
        <w:rPr>
          <w:rFonts w:cs="Times New Roman"/>
          <w:sz w:val="24"/>
          <w:szCs w:val="24"/>
        </w:rPr>
        <w:t>Of the following 0.10 m aqueous solutions, which one will exhibit the largest freezing point depression?</w:t>
      </w:r>
      <w:r w:rsidRPr="00492ED0">
        <w:rPr>
          <w:rFonts w:cs="Times New Roman"/>
          <w:b/>
          <w:sz w:val="24"/>
          <w:szCs w:val="24"/>
        </w:rPr>
        <w:t xml:space="preserve"> </w:t>
      </w:r>
      <w:r w:rsidR="00881FD2" w:rsidRPr="00492ED0">
        <w:rPr>
          <w:rFonts w:cs="Times New Roman"/>
          <w:b/>
          <w:sz w:val="24"/>
          <w:szCs w:val="24"/>
        </w:rPr>
        <w:tab/>
      </w:r>
      <w:r w:rsidR="00881FD2" w:rsidRPr="00492ED0">
        <w:rPr>
          <w:rFonts w:cs="Times New Roman"/>
          <w:b/>
          <w:sz w:val="24"/>
          <w:szCs w:val="24"/>
        </w:rPr>
        <w:tab/>
      </w:r>
      <w:r w:rsidR="00881FD2" w:rsidRPr="00492ED0">
        <w:rPr>
          <w:rFonts w:cs="Times New Roman"/>
          <w:b/>
          <w:sz w:val="24"/>
          <w:szCs w:val="24"/>
        </w:rPr>
        <w:tab/>
      </w:r>
      <w:r w:rsidR="00881FD2" w:rsidRPr="00492ED0">
        <w:rPr>
          <w:rFonts w:cs="Times New Roman"/>
          <w:b/>
          <w:sz w:val="24"/>
          <w:szCs w:val="24"/>
        </w:rPr>
        <w:tab/>
      </w:r>
      <w:r w:rsidR="00881FD2" w:rsidRPr="00492ED0">
        <w:rPr>
          <w:rFonts w:cs="Times New Roman"/>
          <w:b/>
          <w:sz w:val="24"/>
          <w:szCs w:val="24"/>
        </w:rPr>
        <w:tab/>
      </w:r>
      <w:r w:rsidR="00881FD2" w:rsidRPr="00492ED0">
        <w:rPr>
          <w:rFonts w:cs="Times New Roman"/>
          <w:b/>
          <w:sz w:val="24"/>
          <w:szCs w:val="24"/>
        </w:rPr>
        <w:tab/>
      </w:r>
      <w:r w:rsidR="00881FD2" w:rsidRPr="00492ED0">
        <w:rPr>
          <w:rFonts w:cs="Times New Roman"/>
          <w:b/>
          <w:sz w:val="24"/>
          <w:szCs w:val="24"/>
        </w:rPr>
        <w:tab/>
      </w:r>
      <w:r w:rsidR="00881FD2" w:rsidRPr="00492ED0">
        <w:rPr>
          <w:rFonts w:cs="Times New Roman"/>
          <w:b/>
          <w:sz w:val="24"/>
          <w:szCs w:val="24"/>
        </w:rPr>
        <w:tab/>
      </w:r>
      <w:r w:rsidR="00881FD2" w:rsidRPr="00492ED0">
        <w:rPr>
          <w:rFonts w:cs="Times New Roman"/>
          <w:b/>
          <w:sz w:val="24"/>
          <w:szCs w:val="24"/>
        </w:rPr>
        <w:tab/>
      </w:r>
      <w:r w:rsidR="00881FD2" w:rsidRPr="00492ED0">
        <w:rPr>
          <w:rFonts w:cs="Times New Roman"/>
          <w:b/>
          <w:sz w:val="24"/>
          <w:szCs w:val="24"/>
        </w:rPr>
        <w:tab/>
      </w:r>
      <w:r w:rsidRPr="00492ED0">
        <w:rPr>
          <w:rFonts w:cs="Times New Roman"/>
          <w:b/>
          <w:sz w:val="24"/>
          <w:szCs w:val="24"/>
        </w:rPr>
        <w:t xml:space="preserve"> [AIPMT-2014]</w:t>
      </w:r>
    </w:p>
    <w:p w14:paraId="48CCC680" w14:textId="059388E5" w:rsidR="006D25DB" w:rsidRPr="00492ED0" w:rsidRDefault="000E784F" w:rsidP="00881FD2">
      <w:pPr>
        <w:spacing w:after="20"/>
        <w:ind w:left="432" w:firstLine="288"/>
        <w:rPr>
          <w:rFonts w:cs="Times New Roman"/>
          <w:sz w:val="24"/>
          <w:szCs w:val="24"/>
        </w:rPr>
      </w:pPr>
      <w:r w:rsidRPr="00492ED0">
        <w:rPr>
          <w:rFonts w:cs="Times New Roman"/>
          <w:sz w:val="24"/>
          <w:szCs w:val="24"/>
        </w:rPr>
        <w:t>(a) KCl</w:t>
      </w:r>
      <w:r w:rsidR="00881FD2" w:rsidRPr="00492ED0">
        <w:rPr>
          <w:rFonts w:cs="Times New Roman"/>
          <w:sz w:val="24"/>
          <w:szCs w:val="24"/>
        </w:rPr>
        <w:tab/>
      </w:r>
      <w:r w:rsidR="00881FD2" w:rsidRPr="00492ED0">
        <w:rPr>
          <w:rFonts w:cs="Times New Roman"/>
          <w:sz w:val="24"/>
          <w:szCs w:val="24"/>
        </w:rPr>
        <w:tab/>
      </w:r>
      <w:r w:rsidRPr="00492ED0">
        <w:rPr>
          <w:rFonts w:cs="Times New Roman"/>
          <w:sz w:val="24"/>
          <w:szCs w:val="24"/>
        </w:rPr>
        <w:t>(b) C₆H₁₂O₆</w:t>
      </w:r>
      <w:r w:rsidR="00881FD2" w:rsidRPr="00492ED0">
        <w:rPr>
          <w:rFonts w:cs="Times New Roman"/>
          <w:sz w:val="24"/>
          <w:szCs w:val="24"/>
        </w:rPr>
        <w:tab/>
      </w:r>
      <w:r w:rsidR="00881FD2" w:rsidRPr="00492ED0">
        <w:rPr>
          <w:rFonts w:cs="Times New Roman"/>
          <w:sz w:val="24"/>
          <w:szCs w:val="24"/>
        </w:rPr>
        <w:tab/>
      </w:r>
      <w:r w:rsidRPr="00492ED0">
        <w:rPr>
          <w:rFonts w:cs="Times New Roman"/>
          <w:sz w:val="24"/>
          <w:szCs w:val="24"/>
        </w:rPr>
        <w:t>(c) Al₂(SO</w:t>
      </w:r>
      <w:r w:rsidR="00EF03CB" w:rsidRPr="00492ED0">
        <w:rPr>
          <w:rFonts w:cs="Times New Roman"/>
          <w:sz w:val="24"/>
          <w:szCs w:val="24"/>
        </w:rPr>
        <w:t>₄) ₃</w:t>
      </w:r>
      <w:r w:rsidR="00881FD2" w:rsidRPr="00492ED0">
        <w:rPr>
          <w:rFonts w:cs="Times New Roman"/>
          <w:sz w:val="24"/>
          <w:szCs w:val="24"/>
        </w:rPr>
        <w:tab/>
      </w:r>
      <w:r w:rsidR="00881FD2" w:rsidRPr="00492ED0">
        <w:rPr>
          <w:rFonts w:cs="Times New Roman"/>
          <w:sz w:val="24"/>
          <w:szCs w:val="24"/>
        </w:rPr>
        <w:tab/>
      </w:r>
      <w:r w:rsidRPr="00492ED0">
        <w:rPr>
          <w:rFonts w:cs="Times New Roman"/>
          <w:sz w:val="24"/>
          <w:szCs w:val="24"/>
        </w:rPr>
        <w:t>(d) K₂SO₄</w:t>
      </w:r>
    </w:p>
    <w:p w14:paraId="0C06D4BD" w14:textId="71809736" w:rsidR="009C1185" w:rsidRPr="00492ED0" w:rsidRDefault="009C1185" w:rsidP="009C1185">
      <w:pPr>
        <w:pStyle w:val="ListParagraph"/>
        <w:numPr>
          <w:ilvl w:val="0"/>
          <w:numId w:val="11"/>
        </w:numPr>
        <w:spacing w:after="20"/>
        <w:rPr>
          <w:rFonts w:cs="Times New Roman"/>
          <w:sz w:val="24"/>
          <w:szCs w:val="24"/>
        </w:rPr>
      </w:pPr>
      <w:r w:rsidRPr="00492ED0">
        <w:rPr>
          <w:rFonts w:cs="Times New Roman"/>
          <w:sz w:val="24"/>
          <w:szCs w:val="24"/>
        </w:rPr>
        <w:t>Which condition is not satisfied by an ideal solution?</w:t>
      </w:r>
    </w:p>
    <w:p w14:paraId="0CAEF2BF" w14:textId="68808E17" w:rsidR="009C1185" w:rsidRPr="00492ED0" w:rsidRDefault="009C1185" w:rsidP="009C1185">
      <w:pPr>
        <w:pStyle w:val="ListParagraph"/>
        <w:spacing w:after="20"/>
        <w:rPr>
          <w:rFonts w:cs="Times New Roman"/>
          <w:sz w:val="24"/>
          <w:szCs w:val="24"/>
        </w:rPr>
      </w:pPr>
      <w:r w:rsidRPr="00492ED0">
        <w:rPr>
          <w:rFonts w:cs="Times New Roman"/>
          <w:sz w:val="24"/>
          <w:szCs w:val="24"/>
        </w:rPr>
        <w:t xml:space="preserve">(a) </w:t>
      </w:r>
      <w:r w:rsidRPr="00492ED0">
        <w:rPr>
          <w:rFonts w:cs="Times New Roman"/>
          <w:sz w:val="24"/>
          <w:szCs w:val="24"/>
        </w:rPr>
        <w:t>Δ</w:t>
      </w:r>
      <w:r w:rsidRPr="00492ED0">
        <w:rPr>
          <w:rFonts w:cs="Times New Roman"/>
          <w:sz w:val="24"/>
          <w:szCs w:val="24"/>
          <w:vertAlign w:val="subscript"/>
        </w:rPr>
        <w:t>mix</w:t>
      </w:r>
      <w:r w:rsidRPr="00492ED0">
        <w:rPr>
          <w:rFonts w:cs="Times New Roman"/>
          <w:sz w:val="24"/>
          <w:szCs w:val="24"/>
        </w:rPr>
        <w:t xml:space="preserve"> V = 0</w:t>
      </w:r>
      <w:r w:rsidRPr="00492ED0">
        <w:rPr>
          <w:rFonts w:cs="Times New Roman"/>
          <w:sz w:val="24"/>
          <w:szCs w:val="24"/>
        </w:rPr>
        <w:tab/>
      </w:r>
      <w:r w:rsidRPr="00492ED0">
        <w:rPr>
          <w:rFonts w:cs="Times New Roman"/>
          <w:sz w:val="24"/>
          <w:szCs w:val="24"/>
        </w:rPr>
        <w:tab/>
      </w:r>
      <w:r w:rsidRPr="00492ED0">
        <w:rPr>
          <w:rFonts w:cs="Times New Roman"/>
          <w:sz w:val="24"/>
          <w:szCs w:val="24"/>
        </w:rPr>
        <w:tab/>
      </w:r>
      <w:r w:rsidRPr="00492ED0">
        <w:rPr>
          <w:rFonts w:cs="Times New Roman"/>
          <w:sz w:val="24"/>
          <w:szCs w:val="24"/>
        </w:rPr>
        <w:tab/>
      </w:r>
      <w:r w:rsidR="002956CE" w:rsidRPr="00492ED0">
        <w:rPr>
          <w:rFonts w:cs="Times New Roman"/>
          <w:sz w:val="24"/>
          <w:szCs w:val="24"/>
        </w:rPr>
        <w:tab/>
      </w:r>
      <w:r w:rsidRPr="00492ED0">
        <w:rPr>
          <w:rFonts w:cs="Times New Roman"/>
          <w:sz w:val="24"/>
          <w:szCs w:val="24"/>
        </w:rPr>
        <w:t xml:space="preserve">(b) </w:t>
      </w:r>
      <w:r w:rsidRPr="00492ED0">
        <w:rPr>
          <w:rFonts w:cs="Times New Roman"/>
          <w:sz w:val="24"/>
          <w:szCs w:val="24"/>
        </w:rPr>
        <w:t>Δ</w:t>
      </w:r>
      <w:r w:rsidRPr="00492ED0">
        <w:rPr>
          <w:rFonts w:cs="Times New Roman"/>
          <w:sz w:val="24"/>
          <w:szCs w:val="24"/>
          <w:vertAlign w:val="subscript"/>
        </w:rPr>
        <w:t>mix</w:t>
      </w:r>
      <w:r w:rsidRPr="00492ED0">
        <w:rPr>
          <w:rFonts w:cs="Times New Roman"/>
          <w:sz w:val="24"/>
          <w:szCs w:val="24"/>
        </w:rPr>
        <w:t xml:space="preserve"> </w:t>
      </w:r>
      <w:r w:rsidRPr="00492ED0">
        <w:rPr>
          <w:rFonts w:cs="Times New Roman"/>
          <w:sz w:val="24"/>
          <w:szCs w:val="24"/>
        </w:rPr>
        <w:t>S</w:t>
      </w:r>
      <w:r w:rsidRPr="00492ED0">
        <w:rPr>
          <w:rFonts w:cs="Times New Roman"/>
          <w:sz w:val="24"/>
          <w:szCs w:val="24"/>
        </w:rPr>
        <w:t xml:space="preserve"> = 0</w:t>
      </w:r>
      <w:r w:rsidRPr="00492ED0">
        <w:rPr>
          <w:rFonts w:cs="Times New Roman"/>
          <w:sz w:val="24"/>
          <w:szCs w:val="24"/>
        </w:rPr>
        <w:tab/>
      </w:r>
      <w:r w:rsidRPr="00492ED0">
        <w:rPr>
          <w:rFonts w:cs="Times New Roman"/>
          <w:sz w:val="24"/>
          <w:szCs w:val="24"/>
        </w:rPr>
        <w:tab/>
      </w:r>
    </w:p>
    <w:p w14:paraId="495DD7DC" w14:textId="5C8360EE" w:rsidR="009C1185" w:rsidRPr="00492ED0" w:rsidRDefault="009C1185" w:rsidP="009C1185">
      <w:pPr>
        <w:pStyle w:val="ListParagraph"/>
        <w:spacing w:after="20"/>
        <w:rPr>
          <w:rFonts w:cs="Times New Roman"/>
          <w:b/>
          <w:bCs/>
          <w:sz w:val="24"/>
          <w:szCs w:val="24"/>
        </w:rPr>
      </w:pPr>
      <w:r w:rsidRPr="00492ED0">
        <w:rPr>
          <w:rFonts w:cs="Times New Roman"/>
          <w:sz w:val="24"/>
          <w:szCs w:val="24"/>
        </w:rPr>
        <w:t>(c) Obeyance to Raoult’s Law</w:t>
      </w:r>
      <w:r w:rsidRPr="00492ED0">
        <w:rPr>
          <w:rFonts w:cs="Times New Roman"/>
          <w:sz w:val="24"/>
          <w:szCs w:val="24"/>
        </w:rPr>
        <w:tab/>
      </w:r>
      <w:r w:rsidRPr="00492ED0">
        <w:rPr>
          <w:rFonts w:cs="Times New Roman"/>
          <w:sz w:val="24"/>
          <w:szCs w:val="24"/>
        </w:rPr>
        <w:tab/>
        <w:t xml:space="preserve">(d) </w:t>
      </w:r>
      <w:r w:rsidRPr="00492ED0">
        <w:rPr>
          <w:rFonts w:cs="Times New Roman"/>
          <w:sz w:val="24"/>
          <w:szCs w:val="24"/>
        </w:rPr>
        <w:t>Δ</w:t>
      </w:r>
      <w:r w:rsidRPr="00492ED0">
        <w:rPr>
          <w:rFonts w:cs="Times New Roman"/>
          <w:sz w:val="24"/>
          <w:szCs w:val="24"/>
        </w:rPr>
        <w:t xml:space="preserve"> H</w:t>
      </w:r>
      <w:r w:rsidRPr="00492ED0">
        <w:rPr>
          <w:rFonts w:cs="Times New Roman"/>
          <w:sz w:val="24"/>
          <w:szCs w:val="24"/>
          <w:vertAlign w:val="subscript"/>
        </w:rPr>
        <w:t>mix</w:t>
      </w:r>
      <w:r w:rsidRPr="00492ED0">
        <w:rPr>
          <w:rFonts w:cs="Times New Roman"/>
          <w:sz w:val="24"/>
          <w:szCs w:val="24"/>
        </w:rPr>
        <w:t xml:space="preserve"> = 0</w:t>
      </w:r>
      <w:r w:rsidR="00044CAA" w:rsidRPr="00492ED0">
        <w:rPr>
          <w:rFonts w:cs="Times New Roman"/>
          <w:sz w:val="24"/>
          <w:szCs w:val="24"/>
        </w:rPr>
        <w:tab/>
      </w:r>
      <w:r w:rsidR="00044CAA" w:rsidRPr="00492ED0">
        <w:rPr>
          <w:rFonts w:cs="Times New Roman"/>
          <w:sz w:val="24"/>
          <w:szCs w:val="24"/>
        </w:rPr>
        <w:tab/>
      </w:r>
      <w:r w:rsidR="00044CAA" w:rsidRPr="00492ED0">
        <w:rPr>
          <w:rFonts w:cs="Times New Roman"/>
          <w:sz w:val="24"/>
          <w:szCs w:val="24"/>
        </w:rPr>
        <w:tab/>
      </w:r>
      <w:r w:rsidR="00044CAA" w:rsidRPr="00492ED0">
        <w:rPr>
          <w:rFonts w:cs="Times New Roman"/>
          <w:sz w:val="24"/>
          <w:szCs w:val="24"/>
        </w:rPr>
        <w:tab/>
      </w:r>
      <w:r w:rsidR="00044CAA" w:rsidRPr="00492ED0">
        <w:rPr>
          <w:rFonts w:cs="Times New Roman"/>
          <w:sz w:val="24"/>
          <w:szCs w:val="24"/>
        </w:rPr>
        <w:tab/>
      </w:r>
      <w:r w:rsidR="00044CAA" w:rsidRPr="00492ED0">
        <w:rPr>
          <w:rFonts w:cs="Times New Roman"/>
          <w:b/>
          <w:bCs/>
          <w:sz w:val="24"/>
          <w:szCs w:val="24"/>
        </w:rPr>
        <w:t>[2013]</w:t>
      </w:r>
    </w:p>
    <w:p w14:paraId="4837AE59" w14:textId="57268C2D" w:rsidR="002956CE" w:rsidRPr="00492ED0" w:rsidRDefault="002956CE" w:rsidP="002956CE">
      <w:pPr>
        <w:pStyle w:val="ListParagraph"/>
        <w:numPr>
          <w:ilvl w:val="0"/>
          <w:numId w:val="11"/>
        </w:numPr>
        <w:spacing w:after="20"/>
        <w:rPr>
          <w:rFonts w:cs="Times New Roman"/>
          <w:sz w:val="24"/>
          <w:szCs w:val="24"/>
        </w:rPr>
      </w:pPr>
      <w:r w:rsidRPr="00492ED0">
        <w:rPr>
          <w:rFonts w:cs="Times New Roman"/>
          <w:sz w:val="24"/>
          <w:szCs w:val="24"/>
        </w:rPr>
        <w:t>How many grams of concentrated nitric acid solution should be used prepare 250 mL of 2.0 M HNO</w:t>
      </w:r>
      <w:r w:rsidRPr="00492ED0">
        <w:rPr>
          <w:rFonts w:cs="Times New Roman"/>
          <w:sz w:val="24"/>
          <w:szCs w:val="24"/>
          <w:vertAlign w:val="subscript"/>
        </w:rPr>
        <w:t>3</w:t>
      </w:r>
      <w:r w:rsidRPr="00492ED0">
        <w:rPr>
          <w:rFonts w:cs="Times New Roman"/>
          <w:sz w:val="24"/>
          <w:szCs w:val="24"/>
        </w:rPr>
        <w:t xml:space="preserve">? The concentrated acid is 70% </w:t>
      </w:r>
      <w:r w:rsidRPr="00492ED0">
        <w:rPr>
          <w:rFonts w:cs="Times New Roman"/>
          <w:sz w:val="24"/>
          <w:szCs w:val="24"/>
        </w:rPr>
        <w:t>HNO</w:t>
      </w:r>
      <w:r w:rsidRPr="00492ED0">
        <w:rPr>
          <w:rFonts w:cs="Times New Roman"/>
          <w:sz w:val="24"/>
          <w:szCs w:val="24"/>
          <w:vertAlign w:val="subscript"/>
        </w:rPr>
        <w:t>3</w:t>
      </w:r>
      <w:r w:rsidRPr="00492ED0">
        <w:rPr>
          <w:rFonts w:cs="Times New Roman"/>
          <w:sz w:val="24"/>
          <w:szCs w:val="24"/>
        </w:rPr>
        <w:t>.</w:t>
      </w:r>
    </w:p>
    <w:p w14:paraId="32C94B6F" w14:textId="44DAC817" w:rsidR="002956CE" w:rsidRPr="00492ED0" w:rsidRDefault="002956CE" w:rsidP="002956CE">
      <w:pPr>
        <w:pStyle w:val="ListParagraph"/>
        <w:spacing w:after="20"/>
        <w:rPr>
          <w:rFonts w:cs="Times New Roman"/>
          <w:sz w:val="24"/>
          <w:szCs w:val="24"/>
          <w:vertAlign w:val="subscript"/>
        </w:rPr>
      </w:pPr>
      <w:r w:rsidRPr="00492ED0">
        <w:rPr>
          <w:rFonts w:cs="Times New Roman"/>
          <w:sz w:val="24"/>
          <w:szCs w:val="24"/>
          <w:lang w:val="pt-BR"/>
        </w:rPr>
        <w:t xml:space="preserve">(a) 70.0 g conc. </w:t>
      </w:r>
      <w:r w:rsidRPr="00492ED0">
        <w:rPr>
          <w:rFonts w:cs="Times New Roman"/>
          <w:sz w:val="24"/>
          <w:szCs w:val="24"/>
        </w:rPr>
        <w:t>HNO</w:t>
      </w:r>
      <w:r w:rsidRPr="00492ED0">
        <w:rPr>
          <w:rFonts w:cs="Times New Roman"/>
          <w:sz w:val="24"/>
          <w:szCs w:val="24"/>
          <w:vertAlign w:val="subscript"/>
        </w:rPr>
        <w:t>3</w:t>
      </w:r>
      <w:r w:rsidRPr="00492ED0">
        <w:rPr>
          <w:rFonts w:cs="Times New Roman"/>
          <w:sz w:val="24"/>
          <w:szCs w:val="24"/>
        </w:rPr>
        <w:tab/>
      </w:r>
      <w:r w:rsidRPr="00492ED0">
        <w:rPr>
          <w:rFonts w:cs="Times New Roman"/>
          <w:sz w:val="24"/>
          <w:szCs w:val="24"/>
        </w:rPr>
        <w:tab/>
      </w:r>
      <w:r w:rsidRPr="00492ED0">
        <w:rPr>
          <w:rFonts w:cs="Times New Roman"/>
          <w:sz w:val="24"/>
          <w:szCs w:val="24"/>
        </w:rPr>
        <w:tab/>
        <w:t xml:space="preserve">(b) 54.0 g conc. </w:t>
      </w:r>
      <w:r w:rsidRPr="00492ED0">
        <w:rPr>
          <w:rFonts w:cs="Times New Roman"/>
          <w:sz w:val="24"/>
          <w:szCs w:val="24"/>
        </w:rPr>
        <w:t>HNO</w:t>
      </w:r>
      <w:r w:rsidRPr="00492ED0">
        <w:rPr>
          <w:rFonts w:cs="Times New Roman"/>
          <w:sz w:val="24"/>
          <w:szCs w:val="24"/>
          <w:vertAlign w:val="subscript"/>
        </w:rPr>
        <w:t>3</w:t>
      </w:r>
    </w:p>
    <w:p w14:paraId="44442513" w14:textId="3A635960" w:rsidR="002956CE" w:rsidRPr="00492ED0" w:rsidRDefault="002956CE" w:rsidP="002956CE">
      <w:pPr>
        <w:pStyle w:val="ListParagraph"/>
        <w:spacing w:after="20"/>
        <w:rPr>
          <w:rFonts w:cs="Times New Roman"/>
          <w:b/>
          <w:bCs/>
          <w:sz w:val="24"/>
          <w:szCs w:val="24"/>
        </w:rPr>
      </w:pPr>
      <w:r w:rsidRPr="00492ED0">
        <w:rPr>
          <w:rFonts w:cs="Times New Roman"/>
          <w:sz w:val="24"/>
          <w:szCs w:val="24"/>
        </w:rPr>
        <w:t xml:space="preserve">(c) 45.0 g conc. </w:t>
      </w:r>
      <w:r w:rsidRPr="00492ED0">
        <w:rPr>
          <w:rFonts w:cs="Times New Roman"/>
          <w:sz w:val="24"/>
          <w:szCs w:val="24"/>
        </w:rPr>
        <w:t>HNO</w:t>
      </w:r>
      <w:r w:rsidRPr="00492ED0">
        <w:rPr>
          <w:rFonts w:cs="Times New Roman"/>
          <w:sz w:val="24"/>
          <w:szCs w:val="24"/>
          <w:vertAlign w:val="subscript"/>
        </w:rPr>
        <w:t>3</w:t>
      </w:r>
      <w:r w:rsidRPr="00492ED0">
        <w:rPr>
          <w:rFonts w:cs="Times New Roman"/>
          <w:sz w:val="24"/>
          <w:szCs w:val="24"/>
        </w:rPr>
        <w:tab/>
      </w:r>
      <w:r w:rsidRPr="00492ED0">
        <w:rPr>
          <w:rFonts w:cs="Times New Roman"/>
          <w:sz w:val="24"/>
          <w:szCs w:val="24"/>
        </w:rPr>
        <w:tab/>
      </w:r>
      <w:r w:rsidRPr="00492ED0">
        <w:rPr>
          <w:rFonts w:cs="Times New Roman"/>
          <w:sz w:val="24"/>
          <w:szCs w:val="24"/>
        </w:rPr>
        <w:tab/>
        <w:t xml:space="preserve">(d) 90.0 g conc. </w:t>
      </w:r>
      <w:r w:rsidRPr="00492ED0">
        <w:rPr>
          <w:rFonts w:cs="Times New Roman"/>
          <w:sz w:val="24"/>
          <w:szCs w:val="24"/>
        </w:rPr>
        <w:t>HNO</w:t>
      </w:r>
      <w:r w:rsidRPr="00492ED0">
        <w:rPr>
          <w:rFonts w:cs="Times New Roman"/>
          <w:sz w:val="24"/>
          <w:szCs w:val="24"/>
          <w:vertAlign w:val="subscript"/>
        </w:rPr>
        <w:t>3</w:t>
      </w:r>
      <w:r w:rsidR="00EC7844" w:rsidRPr="00492ED0">
        <w:rPr>
          <w:rFonts w:cs="Times New Roman"/>
          <w:sz w:val="24"/>
          <w:szCs w:val="24"/>
        </w:rPr>
        <w:tab/>
      </w:r>
      <w:r w:rsidR="00EC7844" w:rsidRPr="00492ED0">
        <w:rPr>
          <w:rFonts w:cs="Times New Roman"/>
          <w:sz w:val="24"/>
          <w:szCs w:val="24"/>
        </w:rPr>
        <w:tab/>
      </w:r>
      <w:r w:rsidR="00EC7844" w:rsidRPr="00492ED0">
        <w:rPr>
          <w:rFonts w:cs="Times New Roman"/>
          <w:sz w:val="24"/>
          <w:szCs w:val="24"/>
        </w:rPr>
        <w:tab/>
      </w:r>
      <w:r w:rsidR="00EC7844" w:rsidRPr="00492ED0">
        <w:rPr>
          <w:rFonts w:cs="Times New Roman"/>
          <w:sz w:val="24"/>
          <w:szCs w:val="24"/>
        </w:rPr>
        <w:tab/>
      </w:r>
      <w:r w:rsidR="00EC7844" w:rsidRPr="00492ED0">
        <w:rPr>
          <w:rFonts w:cs="Times New Roman"/>
          <w:b/>
          <w:bCs/>
          <w:sz w:val="24"/>
          <w:szCs w:val="24"/>
        </w:rPr>
        <w:t>[2013]</w:t>
      </w:r>
    </w:p>
    <w:p w14:paraId="72E7F955" w14:textId="28D5397D" w:rsidR="006D25DB" w:rsidRPr="00492ED0" w:rsidRDefault="00000000" w:rsidP="0041077C">
      <w:pPr>
        <w:pStyle w:val="ListParagraph"/>
        <w:numPr>
          <w:ilvl w:val="0"/>
          <w:numId w:val="11"/>
        </w:numPr>
        <w:spacing w:after="60" w:line="252" w:lineRule="auto"/>
        <w:rPr>
          <w:rFonts w:cs="Times New Roman"/>
          <w:sz w:val="24"/>
          <w:szCs w:val="24"/>
        </w:rPr>
      </w:pPr>
      <w:r w:rsidRPr="00492ED0">
        <w:rPr>
          <w:rFonts w:cs="Times New Roman"/>
          <w:sz w:val="24"/>
          <w:szCs w:val="24"/>
        </w:rPr>
        <w:lastRenderedPageBreak/>
        <w:t>p</w:t>
      </w:r>
      <w:r w:rsidRPr="00492ED0">
        <w:rPr>
          <w:rFonts w:cs="Times New Roman"/>
          <w:sz w:val="24"/>
          <w:szCs w:val="24"/>
          <w:vertAlign w:val="subscript"/>
        </w:rPr>
        <w:t>A</w:t>
      </w:r>
      <w:r w:rsidRPr="00492ED0">
        <w:rPr>
          <w:rFonts w:cs="Times New Roman"/>
          <w:sz w:val="24"/>
          <w:szCs w:val="24"/>
        </w:rPr>
        <w:t xml:space="preserve"> and p</w:t>
      </w:r>
      <w:r w:rsidRPr="00492ED0">
        <w:rPr>
          <w:rFonts w:cs="Times New Roman"/>
          <w:sz w:val="24"/>
          <w:szCs w:val="24"/>
          <w:vertAlign w:val="subscript"/>
        </w:rPr>
        <w:t>B</w:t>
      </w:r>
      <w:r w:rsidRPr="00492ED0">
        <w:rPr>
          <w:rFonts w:cs="Times New Roman"/>
          <w:sz w:val="24"/>
          <w:szCs w:val="24"/>
        </w:rPr>
        <w:t xml:space="preserve"> are the vapour pressure of pure liquid components, A and B, respectively of an ideal binary solution. If x</w:t>
      </w:r>
      <w:r w:rsidRPr="00492ED0">
        <w:rPr>
          <w:rFonts w:cs="Times New Roman"/>
          <w:sz w:val="24"/>
          <w:szCs w:val="24"/>
          <w:vertAlign w:val="subscript"/>
        </w:rPr>
        <w:t>A</w:t>
      </w:r>
      <w:r w:rsidRPr="00492ED0">
        <w:rPr>
          <w:rFonts w:cs="Times New Roman"/>
          <w:sz w:val="24"/>
          <w:szCs w:val="24"/>
        </w:rPr>
        <w:t xml:space="preserve"> represents the mole fraction of component A, the total pressure of the solution will </w:t>
      </w:r>
      <w:r w:rsidR="00881FD2" w:rsidRPr="00492ED0">
        <w:rPr>
          <w:rFonts w:cs="Times New Roman"/>
          <w:sz w:val="24"/>
          <w:szCs w:val="24"/>
        </w:rPr>
        <w:t>be</w:t>
      </w:r>
      <w:r w:rsidR="00881FD2" w:rsidRPr="00492ED0">
        <w:rPr>
          <w:rFonts w:cs="Times New Roman"/>
          <w:b/>
          <w:sz w:val="24"/>
          <w:szCs w:val="24"/>
        </w:rPr>
        <w:t xml:space="preserve"> </w:t>
      </w:r>
      <w:r w:rsidR="00881FD2" w:rsidRPr="00492ED0">
        <w:rPr>
          <w:rFonts w:cs="Times New Roman"/>
          <w:b/>
          <w:sz w:val="24"/>
          <w:szCs w:val="24"/>
        </w:rPr>
        <w:tab/>
      </w:r>
      <w:r w:rsidR="00881FD2" w:rsidRPr="00492ED0">
        <w:rPr>
          <w:rFonts w:cs="Times New Roman"/>
          <w:b/>
          <w:sz w:val="24"/>
          <w:szCs w:val="24"/>
        </w:rPr>
        <w:tab/>
      </w:r>
      <w:r w:rsidR="00881FD2" w:rsidRPr="00492ED0">
        <w:rPr>
          <w:rFonts w:cs="Times New Roman"/>
          <w:b/>
          <w:sz w:val="24"/>
          <w:szCs w:val="24"/>
        </w:rPr>
        <w:tab/>
      </w:r>
      <w:r w:rsidR="00881FD2" w:rsidRPr="00492ED0">
        <w:rPr>
          <w:rFonts w:cs="Times New Roman"/>
          <w:b/>
          <w:sz w:val="24"/>
          <w:szCs w:val="24"/>
        </w:rPr>
        <w:tab/>
      </w:r>
      <w:r w:rsidR="00881FD2" w:rsidRPr="00492ED0">
        <w:rPr>
          <w:rFonts w:cs="Times New Roman"/>
          <w:b/>
          <w:sz w:val="24"/>
          <w:szCs w:val="24"/>
        </w:rPr>
        <w:tab/>
      </w:r>
      <w:r w:rsidR="00881FD2" w:rsidRPr="00492ED0">
        <w:rPr>
          <w:rFonts w:cs="Times New Roman"/>
          <w:b/>
          <w:sz w:val="24"/>
          <w:szCs w:val="24"/>
        </w:rPr>
        <w:tab/>
      </w:r>
      <w:r w:rsidR="00881FD2" w:rsidRPr="00492ED0">
        <w:rPr>
          <w:rFonts w:cs="Times New Roman"/>
          <w:b/>
          <w:sz w:val="24"/>
          <w:szCs w:val="24"/>
        </w:rPr>
        <w:tab/>
      </w:r>
      <w:r w:rsidR="002E5E45" w:rsidRPr="00492ED0">
        <w:rPr>
          <w:rFonts w:cs="Times New Roman"/>
          <w:b/>
          <w:sz w:val="24"/>
          <w:szCs w:val="24"/>
        </w:rPr>
        <w:tab/>
      </w:r>
      <w:r w:rsidR="002E5E45" w:rsidRPr="00492ED0">
        <w:rPr>
          <w:rFonts w:cs="Times New Roman"/>
          <w:b/>
          <w:sz w:val="24"/>
          <w:szCs w:val="24"/>
        </w:rPr>
        <w:tab/>
      </w:r>
      <w:r w:rsidRPr="00492ED0">
        <w:rPr>
          <w:rFonts w:cs="Times New Roman"/>
          <w:b/>
          <w:sz w:val="24"/>
          <w:szCs w:val="24"/>
        </w:rPr>
        <w:t>[AIPMT (Prelims)-2012]</w:t>
      </w:r>
    </w:p>
    <w:p w14:paraId="07BCBDF6" w14:textId="1BDE8088" w:rsidR="006D25DB" w:rsidRPr="00492ED0" w:rsidRDefault="000E784F" w:rsidP="002E5E45">
      <w:pPr>
        <w:spacing w:after="20"/>
        <w:ind w:left="432" w:firstLine="288"/>
        <w:rPr>
          <w:rFonts w:cs="Times New Roman"/>
          <w:sz w:val="24"/>
          <w:szCs w:val="24"/>
        </w:rPr>
      </w:pPr>
      <w:r w:rsidRPr="00492ED0">
        <w:rPr>
          <w:rFonts w:cs="Times New Roman"/>
          <w:sz w:val="24"/>
          <w:szCs w:val="24"/>
        </w:rPr>
        <w:t xml:space="preserve">(a) </w:t>
      </w:r>
      <w:r w:rsidR="00881FD2" w:rsidRPr="00492ED0">
        <w:rPr>
          <w:rFonts w:cs="Times New Roman"/>
          <w:sz w:val="24"/>
          <w:szCs w:val="24"/>
        </w:rPr>
        <w:t>p</w:t>
      </w:r>
      <w:r w:rsidR="00881FD2" w:rsidRPr="00492ED0">
        <w:rPr>
          <w:rFonts w:cs="Times New Roman"/>
          <w:sz w:val="24"/>
          <w:szCs w:val="24"/>
          <w:vertAlign w:val="subscript"/>
        </w:rPr>
        <w:t>B</w:t>
      </w:r>
      <w:r w:rsidRPr="00492ED0">
        <w:rPr>
          <w:rFonts w:cs="Times New Roman"/>
          <w:sz w:val="24"/>
          <w:szCs w:val="24"/>
        </w:rPr>
        <w:t xml:space="preserve"> + </w:t>
      </w:r>
      <w:r w:rsidR="00881FD2" w:rsidRPr="00492ED0">
        <w:rPr>
          <w:rFonts w:cs="Times New Roman"/>
          <w:sz w:val="24"/>
          <w:szCs w:val="24"/>
        </w:rPr>
        <w:t>x</w:t>
      </w:r>
      <w:r w:rsidR="00881FD2" w:rsidRPr="00492ED0">
        <w:rPr>
          <w:rFonts w:cs="Times New Roman"/>
          <w:sz w:val="24"/>
          <w:szCs w:val="24"/>
          <w:vertAlign w:val="subscript"/>
        </w:rPr>
        <w:t>A</w:t>
      </w:r>
      <w:r w:rsidR="00881FD2" w:rsidRPr="00492ED0">
        <w:rPr>
          <w:rFonts w:cs="Times New Roman"/>
          <w:sz w:val="24"/>
          <w:szCs w:val="24"/>
        </w:rPr>
        <w:t xml:space="preserve"> </w:t>
      </w:r>
      <w:r w:rsidRPr="00492ED0">
        <w:rPr>
          <w:rFonts w:cs="Times New Roman"/>
          <w:sz w:val="24"/>
          <w:szCs w:val="24"/>
        </w:rPr>
        <w:t>(</w:t>
      </w:r>
      <w:r w:rsidR="00881FD2" w:rsidRPr="00492ED0">
        <w:rPr>
          <w:rFonts w:cs="Times New Roman"/>
          <w:sz w:val="24"/>
          <w:szCs w:val="24"/>
        </w:rPr>
        <w:t>p</w:t>
      </w:r>
      <w:r w:rsidR="00881FD2" w:rsidRPr="00492ED0">
        <w:rPr>
          <w:rFonts w:cs="Times New Roman"/>
          <w:sz w:val="24"/>
          <w:szCs w:val="24"/>
          <w:vertAlign w:val="subscript"/>
        </w:rPr>
        <w:t>B</w:t>
      </w:r>
      <w:r w:rsidR="00881FD2" w:rsidRPr="00492ED0">
        <w:rPr>
          <w:rFonts w:cs="Times New Roman"/>
          <w:sz w:val="24"/>
          <w:szCs w:val="24"/>
        </w:rPr>
        <w:t xml:space="preserve"> </w:t>
      </w:r>
      <w:r w:rsidRPr="00492ED0">
        <w:rPr>
          <w:rFonts w:cs="Times New Roman"/>
          <w:sz w:val="24"/>
          <w:szCs w:val="24"/>
        </w:rPr>
        <w:t xml:space="preserve">− </w:t>
      </w:r>
      <w:r w:rsidR="00881FD2" w:rsidRPr="00492ED0">
        <w:rPr>
          <w:rFonts w:cs="Times New Roman"/>
          <w:sz w:val="24"/>
          <w:szCs w:val="24"/>
        </w:rPr>
        <w:t>p</w:t>
      </w:r>
      <w:r w:rsidR="00881FD2" w:rsidRPr="00492ED0">
        <w:rPr>
          <w:rFonts w:cs="Times New Roman"/>
          <w:sz w:val="24"/>
          <w:szCs w:val="24"/>
          <w:vertAlign w:val="subscript"/>
        </w:rPr>
        <w:t>A</w:t>
      </w:r>
      <w:r w:rsidRPr="00492ED0">
        <w:rPr>
          <w:rFonts w:cs="Times New Roman"/>
          <w:sz w:val="24"/>
          <w:szCs w:val="24"/>
        </w:rPr>
        <w:t>)</w:t>
      </w:r>
      <w:r w:rsidR="002E5E45" w:rsidRPr="00492ED0">
        <w:rPr>
          <w:rFonts w:cs="Times New Roman"/>
          <w:sz w:val="24"/>
          <w:szCs w:val="24"/>
        </w:rPr>
        <w:tab/>
      </w:r>
      <w:r w:rsidR="002E5E45" w:rsidRPr="00492ED0">
        <w:rPr>
          <w:rFonts w:cs="Times New Roman"/>
          <w:sz w:val="24"/>
          <w:szCs w:val="24"/>
        </w:rPr>
        <w:tab/>
      </w:r>
      <w:r w:rsidR="002E5E45" w:rsidRPr="00492ED0">
        <w:rPr>
          <w:rFonts w:cs="Times New Roman"/>
          <w:sz w:val="24"/>
          <w:szCs w:val="24"/>
        </w:rPr>
        <w:tab/>
      </w:r>
      <w:r w:rsidR="002E5E45" w:rsidRPr="00492ED0">
        <w:rPr>
          <w:rFonts w:cs="Times New Roman"/>
          <w:sz w:val="24"/>
          <w:szCs w:val="24"/>
        </w:rPr>
        <w:tab/>
      </w:r>
      <w:r w:rsidRPr="00492ED0">
        <w:rPr>
          <w:rFonts w:cs="Times New Roman"/>
          <w:sz w:val="24"/>
          <w:szCs w:val="24"/>
        </w:rPr>
        <w:t xml:space="preserve">(b) </w:t>
      </w:r>
      <w:r w:rsidR="00881FD2" w:rsidRPr="00492ED0">
        <w:rPr>
          <w:rFonts w:cs="Times New Roman"/>
          <w:sz w:val="24"/>
          <w:szCs w:val="24"/>
        </w:rPr>
        <w:t>p</w:t>
      </w:r>
      <w:r w:rsidR="00881FD2" w:rsidRPr="00492ED0">
        <w:rPr>
          <w:rFonts w:cs="Times New Roman"/>
          <w:sz w:val="24"/>
          <w:szCs w:val="24"/>
          <w:vertAlign w:val="subscript"/>
        </w:rPr>
        <w:t>B</w:t>
      </w:r>
      <w:r w:rsidR="00881FD2" w:rsidRPr="00492ED0">
        <w:rPr>
          <w:rFonts w:cs="Times New Roman"/>
          <w:sz w:val="24"/>
          <w:szCs w:val="24"/>
        </w:rPr>
        <w:t xml:space="preserve"> </w:t>
      </w:r>
      <w:r w:rsidRPr="00492ED0">
        <w:rPr>
          <w:rFonts w:cs="Times New Roman"/>
          <w:sz w:val="24"/>
          <w:szCs w:val="24"/>
        </w:rPr>
        <w:t xml:space="preserve">+ </w:t>
      </w:r>
      <w:r w:rsidR="00881FD2" w:rsidRPr="00492ED0">
        <w:rPr>
          <w:rFonts w:cs="Times New Roman"/>
          <w:sz w:val="24"/>
          <w:szCs w:val="24"/>
        </w:rPr>
        <w:t>x</w:t>
      </w:r>
      <w:r w:rsidR="00881FD2" w:rsidRPr="00492ED0">
        <w:rPr>
          <w:rFonts w:cs="Times New Roman"/>
          <w:sz w:val="24"/>
          <w:szCs w:val="24"/>
          <w:vertAlign w:val="subscript"/>
        </w:rPr>
        <w:t>A</w:t>
      </w:r>
      <w:r w:rsidR="00881FD2" w:rsidRPr="00492ED0">
        <w:rPr>
          <w:rFonts w:cs="Times New Roman"/>
          <w:sz w:val="24"/>
          <w:szCs w:val="24"/>
        </w:rPr>
        <w:t xml:space="preserve"> </w:t>
      </w:r>
      <w:r w:rsidRPr="00492ED0">
        <w:rPr>
          <w:rFonts w:cs="Times New Roman"/>
          <w:sz w:val="24"/>
          <w:szCs w:val="24"/>
        </w:rPr>
        <w:t>(</w:t>
      </w:r>
      <w:r w:rsidR="00881FD2" w:rsidRPr="00492ED0">
        <w:rPr>
          <w:rFonts w:cs="Times New Roman"/>
          <w:sz w:val="24"/>
          <w:szCs w:val="24"/>
        </w:rPr>
        <w:t>p</w:t>
      </w:r>
      <w:r w:rsidR="00881FD2" w:rsidRPr="00492ED0">
        <w:rPr>
          <w:rFonts w:cs="Times New Roman"/>
          <w:sz w:val="24"/>
          <w:szCs w:val="24"/>
          <w:vertAlign w:val="subscript"/>
        </w:rPr>
        <w:t>A</w:t>
      </w:r>
      <w:r w:rsidR="00881FD2" w:rsidRPr="00492ED0">
        <w:rPr>
          <w:rFonts w:cs="Times New Roman"/>
          <w:sz w:val="24"/>
          <w:szCs w:val="24"/>
        </w:rPr>
        <w:t xml:space="preserve"> </w:t>
      </w:r>
      <w:r w:rsidRPr="00492ED0">
        <w:rPr>
          <w:rFonts w:cs="Times New Roman"/>
          <w:sz w:val="24"/>
          <w:szCs w:val="24"/>
        </w:rPr>
        <w:t xml:space="preserve">− </w:t>
      </w:r>
      <w:r w:rsidR="00881FD2" w:rsidRPr="00492ED0">
        <w:rPr>
          <w:rFonts w:cs="Times New Roman"/>
          <w:sz w:val="24"/>
          <w:szCs w:val="24"/>
        </w:rPr>
        <w:t>p</w:t>
      </w:r>
      <w:r w:rsidR="00881FD2" w:rsidRPr="00492ED0">
        <w:rPr>
          <w:rFonts w:cs="Times New Roman"/>
          <w:sz w:val="24"/>
          <w:szCs w:val="24"/>
          <w:vertAlign w:val="subscript"/>
        </w:rPr>
        <w:t>B</w:t>
      </w:r>
      <w:r w:rsidRPr="00492ED0">
        <w:rPr>
          <w:rFonts w:cs="Times New Roman"/>
          <w:sz w:val="24"/>
          <w:szCs w:val="24"/>
        </w:rPr>
        <w:t>)</w:t>
      </w:r>
    </w:p>
    <w:p w14:paraId="47DFE744" w14:textId="0F73E723" w:rsidR="006D25DB" w:rsidRPr="00492ED0" w:rsidRDefault="000E784F" w:rsidP="002E5E45">
      <w:pPr>
        <w:spacing w:after="20"/>
        <w:ind w:left="432" w:firstLine="288"/>
        <w:rPr>
          <w:rFonts w:cs="Times New Roman"/>
          <w:sz w:val="24"/>
          <w:szCs w:val="24"/>
        </w:rPr>
      </w:pPr>
      <w:r w:rsidRPr="00492ED0">
        <w:rPr>
          <w:rFonts w:cs="Times New Roman"/>
          <w:sz w:val="24"/>
          <w:szCs w:val="24"/>
        </w:rPr>
        <w:t xml:space="preserve">(c) </w:t>
      </w:r>
      <w:r w:rsidR="00881FD2" w:rsidRPr="00492ED0">
        <w:rPr>
          <w:rFonts w:cs="Times New Roman"/>
          <w:sz w:val="24"/>
          <w:szCs w:val="24"/>
        </w:rPr>
        <w:t>p</w:t>
      </w:r>
      <w:r w:rsidR="00881FD2" w:rsidRPr="00492ED0">
        <w:rPr>
          <w:rFonts w:cs="Times New Roman"/>
          <w:sz w:val="24"/>
          <w:szCs w:val="24"/>
          <w:vertAlign w:val="subscript"/>
        </w:rPr>
        <w:t>A</w:t>
      </w:r>
      <w:r w:rsidR="00881FD2" w:rsidRPr="00492ED0">
        <w:rPr>
          <w:rFonts w:cs="Times New Roman"/>
          <w:sz w:val="24"/>
          <w:szCs w:val="24"/>
        </w:rPr>
        <w:t xml:space="preserve"> </w:t>
      </w:r>
      <w:r w:rsidRPr="00492ED0">
        <w:rPr>
          <w:rFonts w:cs="Times New Roman"/>
          <w:sz w:val="24"/>
          <w:szCs w:val="24"/>
        </w:rPr>
        <w:t xml:space="preserve">+ </w:t>
      </w:r>
      <w:r w:rsidR="00881FD2" w:rsidRPr="00492ED0">
        <w:rPr>
          <w:rFonts w:cs="Times New Roman"/>
          <w:sz w:val="24"/>
          <w:szCs w:val="24"/>
        </w:rPr>
        <w:t>x</w:t>
      </w:r>
      <w:r w:rsidR="00881FD2" w:rsidRPr="00492ED0">
        <w:rPr>
          <w:rFonts w:cs="Times New Roman"/>
          <w:sz w:val="24"/>
          <w:szCs w:val="24"/>
          <w:vertAlign w:val="subscript"/>
        </w:rPr>
        <w:t>A</w:t>
      </w:r>
      <w:r w:rsidR="00881FD2" w:rsidRPr="00492ED0">
        <w:rPr>
          <w:rFonts w:cs="Times New Roman"/>
          <w:sz w:val="24"/>
          <w:szCs w:val="24"/>
        </w:rPr>
        <w:t xml:space="preserve"> </w:t>
      </w:r>
      <w:r w:rsidRPr="00492ED0">
        <w:rPr>
          <w:rFonts w:cs="Times New Roman"/>
          <w:sz w:val="24"/>
          <w:szCs w:val="24"/>
        </w:rPr>
        <w:t>(</w:t>
      </w:r>
      <w:r w:rsidR="00881FD2" w:rsidRPr="00492ED0">
        <w:rPr>
          <w:rFonts w:cs="Times New Roman"/>
          <w:sz w:val="24"/>
          <w:szCs w:val="24"/>
        </w:rPr>
        <w:t>p</w:t>
      </w:r>
      <w:r w:rsidR="00881FD2" w:rsidRPr="00492ED0">
        <w:rPr>
          <w:rFonts w:cs="Times New Roman"/>
          <w:sz w:val="24"/>
          <w:szCs w:val="24"/>
          <w:vertAlign w:val="subscript"/>
        </w:rPr>
        <w:t>B</w:t>
      </w:r>
      <w:r w:rsidR="00881FD2" w:rsidRPr="00492ED0">
        <w:rPr>
          <w:rFonts w:cs="Times New Roman"/>
          <w:sz w:val="24"/>
          <w:szCs w:val="24"/>
        </w:rPr>
        <w:t xml:space="preserve"> </w:t>
      </w:r>
      <w:r w:rsidRPr="00492ED0">
        <w:rPr>
          <w:rFonts w:cs="Times New Roman"/>
          <w:sz w:val="24"/>
          <w:szCs w:val="24"/>
        </w:rPr>
        <w:t xml:space="preserve">− </w:t>
      </w:r>
      <w:r w:rsidR="001A4CD1" w:rsidRPr="00492ED0">
        <w:rPr>
          <w:rFonts w:cs="Times New Roman"/>
          <w:sz w:val="24"/>
          <w:szCs w:val="24"/>
        </w:rPr>
        <w:t>p</w:t>
      </w:r>
      <w:r w:rsidR="001A4CD1" w:rsidRPr="00492ED0">
        <w:rPr>
          <w:rFonts w:cs="Times New Roman"/>
          <w:sz w:val="24"/>
          <w:szCs w:val="24"/>
          <w:vertAlign w:val="subscript"/>
        </w:rPr>
        <w:t>A</w:t>
      </w:r>
      <w:r w:rsidRPr="00492ED0">
        <w:rPr>
          <w:rFonts w:cs="Times New Roman"/>
          <w:sz w:val="24"/>
          <w:szCs w:val="24"/>
        </w:rPr>
        <w:t>)</w:t>
      </w:r>
      <w:r w:rsidR="002E5E45" w:rsidRPr="00492ED0">
        <w:rPr>
          <w:rFonts w:cs="Times New Roman"/>
          <w:sz w:val="24"/>
          <w:szCs w:val="24"/>
        </w:rPr>
        <w:tab/>
      </w:r>
      <w:r w:rsidR="002E5E45" w:rsidRPr="00492ED0">
        <w:rPr>
          <w:rFonts w:cs="Times New Roman"/>
          <w:sz w:val="24"/>
          <w:szCs w:val="24"/>
        </w:rPr>
        <w:tab/>
      </w:r>
      <w:r w:rsidR="002E5E45" w:rsidRPr="00492ED0">
        <w:rPr>
          <w:rFonts w:cs="Times New Roman"/>
          <w:sz w:val="24"/>
          <w:szCs w:val="24"/>
        </w:rPr>
        <w:tab/>
      </w:r>
      <w:r w:rsidR="00474796" w:rsidRPr="00492ED0">
        <w:rPr>
          <w:rFonts w:cs="Times New Roman"/>
          <w:sz w:val="24"/>
          <w:szCs w:val="24"/>
        </w:rPr>
        <w:tab/>
      </w:r>
      <w:r w:rsidRPr="00492ED0">
        <w:rPr>
          <w:rFonts w:cs="Times New Roman"/>
          <w:sz w:val="24"/>
          <w:szCs w:val="24"/>
        </w:rPr>
        <w:t xml:space="preserve">(d) </w:t>
      </w:r>
      <w:r w:rsidR="00881FD2" w:rsidRPr="00492ED0">
        <w:rPr>
          <w:rFonts w:cs="Times New Roman"/>
          <w:sz w:val="24"/>
          <w:szCs w:val="24"/>
        </w:rPr>
        <w:t>p</w:t>
      </w:r>
      <w:r w:rsidR="00881FD2" w:rsidRPr="00492ED0">
        <w:rPr>
          <w:rFonts w:cs="Times New Roman"/>
          <w:sz w:val="24"/>
          <w:szCs w:val="24"/>
          <w:vertAlign w:val="subscript"/>
        </w:rPr>
        <w:t>A</w:t>
      </w:r>
      <w:r w:rsidR="00881FD2" w:rsidRPr="00492ED0">
        <w:rPr>
          <w:rFonts w:cs="Times New Roman"/>
          <w:sz w:val="24"/>
          <w:szCs w:val="24"/>
        </w:rPr>
        <w:t xml:space="preserve"> </w:t>
      </w:r>
      <w:r w:rsidRPr="00492ED0">
        <w:rPr>
          <w:rFonts w:cs="Times New Roman"/>
          <w:sz w:val="24"/>
          <w:szCs w:val="24"/>
        </w:rPr>
        <w:t xml:space="preserve">+ </w:t>
      </w:r>
      <w:r w:rsidR="00881FD2" w:rsidRPr="00492ED0">
        <w:rPr>
          <w:rFonts w:cs="Times New Roman"/>
          <w:sz w:val="24"/>
          <w:szCs w:val="24"/>
        </w:rPr>
        <w:t>x</w:t>
      </w:r>
      <w:r w:rsidR="00881FD2" w:rsidRPr="00492ED0">
        <w:rPr>
          <w:rFonts w:cs="Times New Roman"/>
          <w:sz w:val="24"/>
          <w:szCs w:val="24"/>
          <w:vertAlign w:val="subscript"/>
        </w:rPr>
        <w:t>A</w:t>
      </w:r>
      <w:r w:rsidR="00881FD2" w:rsidRPr="00492ED0">
        <w:rPr>
          <w:rFonts w:cs="Times New Roman"/>
          <w:sz w:val="24"/>
          <w:szCs w:val="24"/>
        </w:rPr>
        <w:t xml:space="preserve"> </w:t>
      </w:r>
      <w:r w:rsidRPr="00492ED0">
        <w:rPr>
          <w:rFonts w:cs="Times New Roman"/>
          <w:sz w:val="24"/>
          <w:szCs w:val="24"/>
        </w:rPr>
        <w:t>(</w:t>
      </w:r>
      <w:r w:rsidR="00881FD2" w:rsidRPr="00492ED0">
        <w:rPr>
          <w:rFonts w:cs="Times New Roman"/>
          <w:sz w:val="24"/>
          <w:szCs w:val="24"/>
        </w:rPr>
        <w:t>p</w:t>
      </w:r>
      <w:r w:rsidR="00881FD2" w:rsidRPr="00492ED0">
        <w:rPr>
          <w:rFonts w:cs="Times New Roman"/>
          <w:sz w:val="24"/>
          <w:szCs w:val="24"/>
          <w:vertAlign w:val="subscript"/>
        </w:rPr>
        <w:t>A</w:t>
      </w:r>
      <w:r w:rsidR="00881FD2" w:rsidRPr="00492ED0">
        <w:rPr>
          <w:rFonts w:cs="Times New Roman"/>
          <w:sz w:val="24"/>
          <w:szCs w:val="24"/>
        </w:rPr>
        <w:t xml:space="preserve"> </w:t>
      </w:r>
      <w:r w:rsidRPr="00492ED0">
        <w:rPr>
          <w:rFonts w:cs="Times New Roman"/>
          <w:sz w:val="24"/>
          <w:szCs w:val="24"/>
        </w:rPr>
        <w:t>−</w:t>
      </w:r>
      <w:r w:rsidR="00881FD2" w:rsidRPr="00492ED0">
        <w:rPr>
          <w:rFonts w:cs="Times New Roman"/>
          <w:sz w:val="24"/>
          <w:szCs w:val="24"/>
        </w:rPr>
        <w:t>p</w:t>
      </w:r>
      <w:r w:rsidR="00881FD2" w:rsidRPr="00492ED0">
        <w:rPr>
          <w:rFonts w:cs="Times New Roman"/>
          <w:sz w:val="24"/>
          <w:szCs w:val="24"/>
          <w:vertAlign w:val="subscript"/>
        </w:rPr>
        <w:t>B</w:t>
      </w:r>
      <w:r w:rsidRPr="00492ED0">
        <w:rPr>
          <w:rFonts w:cs="Times New Roman"/>
          <w:sz w:val="24"/>
          <w:szCs w:val="24"/>
        </w:rPr>
        <w:t>)</w:t>
      </w:r>
    </w:p>
    <w:p w14:paraId="59196252" w14:textId="77777777" w:rsidR="004F3641" w:rsidRPr="00492ED0" w:rsidRDefault="004F3641" w:rsidP="004F3641">
      <w:pPr>
        <w:pStyle w:val="ListParagraph"/>
        <w:numPr>
          <w:ilvl w:val="0"/>
          <w:numId w:val="11"/>
        </w:numPr>
        <w:spacing w:after="60" w:line="252" w:lineRule="auto"/>
        <w:rPr>
          <w:rFonts w:cs="Times New Roman"/>
          <w:sz w:val="24"/>
          <w:szCs w:val="24"/>
        </w:rPr>
      </w:pPr>
      <w:r w:rsidRPr="00492ED0">
        <w:rPr>
          <w:rFonts w:cs="Times New Roman"/>
          <w:sz w:val="24"/>
          <w:szCs w:val="24"/>
        </w:rPr>
        <w:t>Vapour pressure of chloroform (CHCl₃) and dichloromethane (CH₂Cl₂) at 25°C are 200 mm Hg and 41.5 mm Hg respectively. Vapour pressure of the solution obtained by mixing 25.5 g of CHCl₃ and 40 g of CH₂Cl₂ at the same temperature will be</w:t>
      </w:r>
    </w:p>
    <w:p w14:paraId="3DDDD35C" w14:textId="77777777" w:rsidR="004F3641" w:rsidRPr="00492ED0" w:rsidRDefault="004F3641" w:rsidP="004F3641">
      <w:pPr>
        <w:pStyle w:val="ListParagraph"/>
        <w:spacing w:after="60" w:line="252" w:lineRule="auto"/>
        <w:rPr>
          <w:rFonts w:cs="Times New Roman"/>
          <w:sz w:val="24"/>
          <w:szCs w:val="24"/>
        </w:rPr>
      </w:pPr>
      <w:r w:rsidRPr="00492ED0">
        <w:rPr>
          <w:rFonts w:cs="Times New Roman"/>
          <w:sz w:val="24"/>
          <w:szCs w:val="24"/>
        </w:rPr>
        <w:t>(Molecular mass of CHCl₃ = 119.5 u and molecular mass of CH₂Cl₂ = 85 u)</w:t>
      </w:r>
    </w:p>
    <w:p w14:paraId="1ED8D6B5" w14:textId="29047890" w:rsidR="004F3641" w:rsidRPr="00492ED0" w:rsidRDefault="004F3641" w:rsidP="004F3641">
      <w:pPr>
        <w:pStyle w:val="ListParagraph"/>
        <w:spacing w:after="60" w:line="252" w:lineRule="auto"/>
        <w:rPr>
          <w:rFonts w:cs="Times New Roman"/>
          <w:b/>
          <w:bCs/>
          <w:sz w:val="24"/>
          <w:szCs w:val="24"/>
        </w:rPr>
      </w:pPr>
      <w:r w:rsidRPr="00492ED0">
        <w:rPr>
          <w:rFonts w:cs="Times New Roman"/>
          <w:sz w:val="24"/>
          <w:szCs w:val="24"/>
        </w:rPr>
        <w:t>(a) 173.9 mm Hg</w:t>
      </w:r>
      <w:r w:rsidRPr="00492ED0">
        <w:rPr>
          <w:rFonts w:cs="Times New Roman"/>
          <w:sz w:val="24"/>
          <w:szCs w:val="24"/>
        </w:rPr>
        <w:tab/>
      </w:r>
      <w:r w:rsidRPr="00492ED0">
        <w:rPr>
          <w:rFonts w:cs="Times New Roman"/>
          <w:sz w:val="24"/>
          <w:szCs w:val="24"/>
        </w:rPr>
        <w:tab/>
      </w:r>
      <w:r w:rsidRPr="00492ED0">
        <w:rPr>
          <w:rFonts w:cs="Times New Roman"/>
          <w:sz w:val="24"/>
          <w:szCs w:val="24"/>
        </w:rPr>
        <w:t>(b) 615.0 mm Hg</w:t>
      </w:r>
      <w:r w:rsidRPr="00492ED0">
        <w:rPr>
          <w:rFonts w:cs="Times New Roman"/>
          <w:sz w:val="24"/>
          <w:szCs w:val="24"/>
        </w:rPr>
        <w:br/>
        <w:t>(c) 347.9 mm Hg</w:t>
      </w:r>
      <w:r w:rsidRPr="00492ED0">
        <w:rPr>
          <w:rFonts w:cs="Times New Roman"/>
          <w:sz w:val="24"/>
          <w:szCs w:val="24"/>
        </w:rPr>
        <w:tab/>
      </w:r>
      <w:r w:rsidRPr="00492ED0">
        <w:rPr>
          <w:rFonts w:cs="Times New Roman"/>
          <w:sz w:val="24"/>
          <w:szCs w:val="24"/>
        </w:rPr>
        <w:tab/>
      </w:r>
      <w:r w:rsidRPr="00492ED0">
        <w:rPr>
          <w:rFonts w:cs="Times New Roman"/>
          <w:sz w:val="24"/>
          <w:szCs w:val="24"/>
        </w:rPr>
        <w:t>(d) 285.5 mm Hg</w:t>
      </w:r>
      <w:r w:rsidRPr="00492ED0">
        <w:rPr>
          <w:rFonts w:cs="Times New Roman"/>
          <w:sz w:val="24"/>
          <w:szCs w:val="24"/>
        </w:rPr>
        <w:tab/>
      </w:r>
      <w:r w:rsidRPr="00492ED0">
        <w:rPr>
          <w:rFonts w:cs="Times New Roman"/>
          <w:sz w:val="24"/>
          <w:szCs w:val="24"/>
        </w:rPr>
        <w:tab/>
      </w:r>
      <w:r w:rsidRPr="00492ED0">
        <w:rPr>
          <w:rFonts w:cs="Times New Roman"/>
          <w:sz w:val="24"/>
          <w:szCs w:val="24"/>
        </w:rPr>
        <w:tab/>
      </w:r>
      <w:r w:rsidRPr="00492ED0">
        <w:rPr>
          <w:rFonts w:cs="Times New Roman"/>
          <w:sz w:val="24"/>
          <w:szCs w:val="24"/>
        </w:rPr>
        <w:tab/>
      </w:r>
      <w:r w:rsidRPr="00492ED0">
        <w:rPr>
          <w:rFonts w:cs="Times New Roman"/>
          <w:sz w:val="24"/>
          <w:szCs w:val="24"/>
        </w:rPr>
        <w:tab/>
      </w:r>
      <w:r w:rsidRPr="00492ED0">
        <w:rPr>
          <w:rFonts w:cs="Times New Roman"/>
          <w:sz w:val="24"/>
          <w:szCs w:val="24"/>
        </w:rPr>
        <w:tab/>
      </w:r>
      <w:r w:rsidRPr="00492ED0">
        <w:rPr>
          <w:rFonts w:cs="Times New Roman"/>
          <w:b/>
          <w:bCs/>
          <w:sz w:val="24"/>
          <w:szCs w:val="24"/>
        </w:rPr>
        <w:t>[2012]</w:t>
      </w:r>
    </w:p>
    <w:p w14:paraId="74565B87" w14:textId="16A04DE4" w:rsidR="006D25DB" w:rsidRPr="00492ED0" w:rsidRDefault="00000000" w:rsidP="0041077C">
      <w:pPr>
        <w:pStyle w:val="ListParagraph"/>
        <w:numPr>
          <w:ilvl w:val="0"/>
          <w:numId w:val="11"/>
        </w:numPr>
        <w:spacing w:after="60" w:line="252" w:lineRule="auto"/>
        <w:rPr>
          <w:rFonts w:cs="Times New Roman"/>
          <w:sz w:val="24"/>
          <w:szCs w:val="24"/>
        </w:rPr>
      </w:pPr>
      <w:r w:rsidRPr="00492ED0">
        <w:rPr>
          <w:rFonts w:cs="Times New Roman"/>
          <w:sz w:val="24"/>
          <w:szCs w:val="24"/>
        </w:rPr>
        <w:t xml:space="preserve">The van’t Hoff factor i for a compound which undergoes dissociation in one solvent and association in other solvent is </w:t>
      </w:r>
      <w:r w:rsidR="002E5E45" w:rsidRPr="00492ED0">
        <w:rPr>
          <w:rFonts w:cs="Times New Roman"/>
          <w:sz w:val="24"/>
          <w:szCs w:val="24"/>
        </w:rPr>
        <w:t>respectively</w:t>
      </w:r>
      <w:r w:rsidR="002E5E45" w:rsidRPr="00492ED0">
        <w:rPr>
          <w:rFonts w:cs="Times New Roman"/>
          <w:b/>
          <w:sz w:val="24"/>
          <w:szCs w:val="24"/>
        </w:rPr>
        <w:t xml:space="preserve"> </w:t>
      </w:r>
      <w:r w:rsidR="002E5E45" w:rsidRPr="00492ED0">
        <w:rPr>
          <w:rFonts w:cs="Times New Roman"/>
          <w:b/>
          <w:sz w:val="24"/>
          <w:szCs w:val="24"/>
        </w:rPr>
        <w:tab/>
      </w:r>
      <w:r w:rsidR="002E5E45" w:rsidRPr="00492ED0">
        <w:rPr>
          <w:rFonts w:cs="Times New Roman"/>
          <w:b/>
          <w:sz w:val="24"/>
          <w:szCs w:val="24"/>
        </w:rPr>
        <w:tab/>
      </w:r>
      <w:r w:rsidR="002E5E45" w:rsidRPr="00492ED0">
        <w:rPr>
          <w:rFonts w:cs="Times New Roman"/>
          <w:b/>
          <w:sz w:val="24"/>
          <w:szCs w:val="24"/>
        </w:rPr>
        <w:tab/>
      </w:r>
      <w:r w:rsidR="002E5E45" w:rsidRPr="00492ED0">
        <w:rPr>
          <w:rFonts w:cs="Times New Roman"/>
          <w:b/>
          <w:sz w:val="24"/>
          <w:szCs w:val="24"/>
        </w:rPr>
        <w:tab/>
      </w:r>
      <w:r w:rsidR="002E5E45" w:rsidRPr="00492ED0">
        <w:rPr>
          <w:rFonts w:cs="Times New Roman"/>
          <w:b/>
          <w:sz w:val="24"/>
          <w:szCs w:val="24"/>
        </w:rPr>
        <w:tab/>
        <w:t>[</w:t>
      </w:r>
      <w:r w:rsidRPr="00492ED0">
        <w:rPr>
          <w:rFonts w:cs="Times New Roman"/>
          <w:b/>
          <w:sz w:val="24"/>
          <w:szCs w:val="24"/>
        </w:rPr>
        <w:t>AIPMT (Prelims)-2011]</w:t>
      </w:r>
    </w:p>
    <w:p w14:paraId="3002302C" w14:textId="52F95A14" w:rsidR="006D25DB" w:rsidRPr="00492ED0" w:rsidRDefault="000E784F" w:rsidP="002E5E45">
      <w:pPr>
        <w:spacing w:after="20"/>
        <w:ind w:left="432" w:firstLine="288"/>
        <w:rPr>
          <w:rFonts w:cs="Times New Roman"/>
          <w:sz w:val="24"/>
          <w:szCs w:val="24"/>
        </w:rPr>
      </w:pPr>
      <w:r w:rsidRPr="00492ED0">
        <w:rPr>
          <w:rFonts w:cs="Times New Roman"/>
          <w:sz w:val="24"/>
          <w:szCs w:val="24"/>
        </w:rPr>
        <w:t>(a) Greater than one and greater than one</w:t>
      </w:r>
    </w:p>
    <w:p w14:paraId="5EFED1A3" w14:textId="0A586E9A" w:rsidR="006D25DB" w:rsidRPr="00492ED0" w:rsidRDefault="000E784F" w:rsidP="002E5E45">
      <w:pPr>
        <w:spacing w:after="20"/>
        <w:ind w:left="432" w:firstLine="288"/>
        <w:rPr>
          <w:rFonts w:cs="Times New Roman"/>
          <w:sz w:val="24"/>
          <w:szCs w:val="24"/>
        </w:rPr>
      </w:pPr>
      <w:r w:rsidRPr="00492ED0">
        <w:rPr>
          <w:rFonts w:cs="Times New Roman"/>
          <w:sz w:val="24"/>
          <w:szCs w:val="24"/>
        </w:rPr>
        <w:t>(b) Less than one and greater than one</w:t>
      </w:r>
    </w:p>
    <w:p w14:paraId="70BD4942" w14:textId="55974563" w:rsidR="006D25DB" w:rsidRPr="00492ED0" w:rsidRDefault="000E784F" w:rsidP="002E5E45">
      <w:pPr>
        <w:spacing w:after="20"/>
        <w:ind w:left="432" w:firstLine="288"/>
        <w:rPr>
          <w:rFonts w:cs="Times New Roman"/>
          <w:sz w:val="24"/>
          <w:szCs w:val="24"/>
        </w:rPr>
      </w:pPr>
      <w:r w:rsidRPr="00492ED0">
        <w:rPr>
          <w:rFonts w:cs="Times New Roman"/>
          <w:sz w:val="24"/>
          <w:szCs w:val="24"/>
        </w:rPr>
        <w:t>(c) Less than one and less than one</w:t>
      </w:r>
    </w:p>
    <w:p w14:paraId="28B04A29" w14:textId="279B2C0A" w:rsidR="006D25DB" w:rsidRPr="00492ED0" w:rsidRDefault="000E784F" w:rsidP="002E5E45">
      <w:pPr>
        <w:spacing w:after="20"/>
        <w:ind w:left="432" w:firstLine="288"/>
        <w:rPr>
          <w:rFonts w:cs="Times New Roman"/>
          <w:sz w:val="24"/>
          <w:szCs w:val="24"/>
        </w:rPr>
      </w:pPr>
      <w:r w:rsidRPr="00492ED0">
        <w:rPr>
          <w:rFonts w:cs="Times New Roman"/>
          <w:sz w:val="24"/>
          <w:szCs w:val="24"/>
        </w:rPr>
        <w:t>(d) Greater than one and less than one</w:t>
      </w:r>
    </w:p>
    <w:p w14:paraId="326FC0B2" w14:textId="628E3D21" w:rsidR="006D25DB" w:rsidRPr="00492ED0" w:rsidRDefault="00000000" w:rsidP="0041077C">
      <w:pPr>
        <w:pStyle w:val="ListParagraph"/>
        <w:numPr>
          <w:ilvl w:val="0"/>
          <w:numId w:val="11"/>
        </w:numPr>
        <w:spacing w:after="60" w:line="252" w:lineRule="auto"/>
        <w:rPr>
          <w:rFonts w:cs="Times New Roman"/>
          <w:sz w:val="24"/>
          <w:szCs w:val="24"/>
        </w:rPr>
      </w:pPr>
      <w:r w:rsidRPr="00492ED0">
        <w:rPr>
          <w:rFonts w:cs="Times New Roman"/>
          <w:sz w:val="24"/>
          <w:szCs w:val="24"/>
        </w:rPr>
        <w:t>The freezing point depression constant for water is 1.86°C m⁻¹. If 5.00 g Na₂SO₄ is dissolved in 45.0 g H₂O, the freezing point is changed by −3.82°C. Calculate the van’t Hoff factor for Na₂SO₄.</w:t>
      </w:r>
      <w:r w:rsidRPr="00492ED0">
        <w:rPr>
          <w:rFonts w:cs="Times New Roman"/>
          <w:b/>
          <w:sz w:val="24"/>
          <w:szCs w:val="24"/>
        </w:rPr>
        <w:t xml:space="preserve">  </w:t>
      </w:r>
      <w:r w:rsidR="000E784F" w:rsidRPr="00492ED0">
        <w:rPr>
          <w:rFonts w:cs="Times New Roman"/>
          <w:sz w:val="24"/>
          <w:szCs w:val="24"/>
        </w:rPr>
        <w:t>(a)</w:t>
      </w:r>
      <w:r w:rsidRPr="00492ED0">
        <w:rPr>
          <w:rFonts w:cs="Times New Roman"/>
          <w:sz w:val="24"/>
          <w:szCs w:val="24"/>
        </w:rPr>
        <w:t xml:space="preserve"> 0.381</w:t>
      </w:r>
      <w:r w:rsidR="002E5E45" w:rsidRPr="00492ED0">
        <w:rPr>
          <w:rFonts w:cs="Times New Roman"/>
          <w:sz w:val="24"/>
          <w:szCs w:val="24"/>
        </w:rPr>
        <w:tab/>
      </w:r>
      <w:r w:rsidR="002E5E45" w:rsidRPr="00492ED0">
        <w:rPr>
          <w:rFonts w:cs="Times New Roman"/>
          <w:sz w:val="24"/>
          <w:szCs w:val="24"/>
        </w:rPr>
        <w:tab/>
      </w:r>
      <w:r w:rsidR="000E784F" w:rsidRPr="00492ED0">
        <w:rPr>
          <w:rFonts w:cs="Times New Roman"/>
          <w:sz w:val="24"/>
          <w:szCs w:val="24"/>
        </w:rPr>
        <w:t>(b)</w:t>
      </w:r>
      <w:r w:rsidRPr="00492ED0">
        <w:rPr>
          <w:rFonts w:cs="Times New Roman"/>
          <w:sz w:val="24"/>
          <w:szCs w:val="24"/>
        </w:rPr>
        <w:t xml:space="preserve"> 2.05</w:t>
      </w:r>
      <w:r w:rsidR="002E5E45" w:rsidRPr="00492ED0">
        <w:rPr>
          <w:rFonts w:cs="Times New Roman"/>
          <w:sz w:val="24"/>
          <w:szCs w:val="24"/>
        </w:rPr>
        <w:tab/>
      </w:r>
      <w:r w:rsidR="002E5E45" w:rsidRPr="00492ED0">
        <w:rPr>
          <w:rFonts w:cs="Times New Roman"/>
          <w:sz w:val="24"/>
          <w:szCs w:val="24"/>
        </w:rPr>
        <w:tab/>
      </w:r>
      <w:r w:rsidR="000E784F" w:rsidRPr="00492ED0">
        <w:rPr>
          <w:rFonts w:cs="Times New Roman"/>
          <w:sz w:val="24"/>
          <w:szCs w:val="24"/>
        </w:rPr>
        <w:t>(c)</w:t>
      </w:r>
      <w:r w:rsidRPr="00492ED0">
        <w:rPr>
          <w:rFonts w:cs="Times New Roman"/>
          <w:sz w:val="24"/>
          <w:szCs w:val="24"/>
        </w:rPr>
        <w:t xml:space="preserve"> 2.63</w:t>
      </w:r>
      <w:r w:rsidR="002E5E45" w:rsidRPr="00492ED0">
        <w:rPr>
          <w:rFonts w:cs="Times New Roman"/>
          <w:sz w:val="24"/>
          <w:szCs w:val="24"/>
        </w:rPr>
        <w:tab/>
      </w:r>
      <w:r w:rsidR="002E5E45" w:rsidRPr="00492ED0">
        <w:rPr>
          <w:rFonts w:cs="Times New Roman"/>
          <w:sz w:val="24"/>
          <w:szCs w:val="24"/>
        </w:rPr>
        <w:tab/>
      </w:r>
      <w:r w:rsidR="000E784F" w:rsidRPr="00492ED0">
        <w:rPr>
          <w:rFonts w:cs="Times New Roman"/>
          <w:sz w:val="24"/>
          <w:szCs w:val="24"/>
        </w:rPr>
        <w:t>(d)</w:t>
      </w:r>
      <w:r w:rsidRPr="00492ED0">
        <w:rPr>
          <w:rFonts w:cs="Times New Roman"/>
          <w:sz w:val="24"/>
          <w:szCs w:val="24"/>
        </w:rPr>
        <w:t xml:space="preserve"> 3.11</w:t>
      </w:r>
      <w:r w:rsidR="002E5E45" w:rsidRPr="00492ED0">
        <w:rPr>
          <w:rFonts w:cs="Times New Roman"/>
          <w:sz w:val="24"/>
          <w:szCs w:val="24"/>
        </w:rPr>
        <w:tab/>
      </w:r>
      <w:r w:rsidR="002E5E45" w:rsidRPr="00492ED0">
        <w:rPr>
          <w:rFonts w:cs="Times New Roman"/>
          <w:sz w:val="24"/>
          <w:szCs w:val="24"/>
        </w:rPr>
        <w:tab/>
      </w:r>
      <w:r w:rsidR="002E5E45" w:rsidRPr="00492ED0">
        <w:rPr>
          <w:rFonts w:cs="Times New Roman"/>
          <w:sz w:val="24"/>
          <w:szCs w:val="24"/>
        </w:rPr>
        <w:tab/>
      </w:r>
      <w:r w:rsidR="002E5E45" w:rsidRPr="00492ED0">
        <w:rPr>
          <w:rFonts w:cs="Times New Roman"/>
          <w:sz w:val="24"/>
          <w:szCs w:val="24"/>
        </w:rPr>
        <w:tab/>
      </w:r>
      <w:r w:rsidR="002E5E45" w:rsidRPr="00492ED0">
        <w:rPr>
          <w:rFonts w:cs="Times New Roman"/>
          <w:sz w:val="24"/>
          <w:szCs w:val="24"/>
        </w:rPr>
        <w:tab/>
      </w:r>
      <w:r w:rsidR="002E5E45" w:rsidRPr="00492ED0">
        <w:rPr>
          <w:rFonts w:cs="Times New Roman"/>
          <w:sz w:val="24"/>
          <w:szCs w:val="24"/>
        </w:rPr>
        <w:tab/>
      </w:r>
      <w:r w:rsidR="002E5E45" w:rsidRPr="00492ED0">
        <w:rPr>
          <w:rFonts w:cs="Times New Roman"/>
          <w:sz w:val="24"/>
          <w:szCs w:val="24"/>
        </w:rPr>
        <w:tab/>
      </w:r>
      <w:r w:rsidR="002E5E45" w:rsidRPr="00492ED0">
        <w:rPr>
          <w:rFonts w:cs="Times New Roman"/>
          <w:sz w:val="24"/>
          <w:szCs w:val="24"/>
        </w:rPr>
        <w:tab/>
      </w:r>
      <w:r w:rsidR="002E5E45" w:rsidRPr="00492ED0">
        <w:rPr>
          <w:rFonts w:cs="Times New Roman"/>
          <w:sz w:val="24"/>
          <w:szCs w:val="24"/>
        </w:rPr>
        <w:tab/>
      </w:r>
      <w:r w:rsidR="002E5E45" w:rsidRPr="00492ED0">
        <w:rPr>
          <w:rFonts w:cs="Times New Roman"/>
          <w:sz w:val="24"/>
          <w:szCs w:val="24"/>
        </w:rPr>
        <w:tab/>
      </w:r>
      <w:r w:rsidR="002E5E45" w:rsidRPr="00492ED0">
        <w:rPr>
          <w:rFonts w:cs="Times New Roman"/>
          <w:sz w:val="24"/>
          <w:szCs w:val="24"/>
        </w:rPr>
        <w:tab/>
      </w:r>
      <w:r w:rsidR="002E5E45" w:rsidRPr="00492ED0">
        <w:rPr>
          <w:rFonts w:cs="Times New Roman"/>
          <w:sz w:val="24"/>
          <w:szCs w:val="24"/>
        </w:rPr>
        <w:tab/>
      </w:r>
      <w:r w:rsidR="002E5E45" w:rsidRPr="00492ED0">
        <w:rPr>
          <w:rFonts w:cs="Times New Roman"/>
          <w:b/>
          <w:sz w:val="24"/>
          <w:szCs w:val="24"/>
        </w:rPr>
        <w:t>[AIPMT (Prelims)-2011]</w:t>
      </w:r>
    </w:p>
    <w:p w14:paraId="044030B4" w14:textId="3BA95D06" w:rsidR="006D25DB" w:rsidRPr="00492ED0" w:rsidRDefault="00000000" w:rsidP="0041077C">
      <w:pPr>
        <w:pStyle w:val="ListParagraph"/>
        <w:numPr>
          <w:ilvl w:val="0"/>
          <w:numId w:val="11"/>
        </w:numPr>
        <w:spacing w:after="60" w:line="252" w:lineRule="auto"/>
        <w:rPr>
          <w:rFonts w:cs="Times New Roman"/>
          <w:sz w:val="24"/>
          <w:szCs w:val="24"/>
        </w:rPr>
      </w:pPr>
      <w:r w:rsidRPr="00492ED0">
        <w:rPr>
          <w:rFonts w:cs="Times New Roman"/>
          <w:sz w:val="24"/>
          <w:szCs w:val="24"/>
        </w:rPr>
        <w:t>A 0.1 molal aqueous solution of a weak acid is 30% ionized. If K</w:t>
      </w:r>
      <w:r w:rsidRPr="00492ED0">
        <w:rPr>
          <w:rFonts w:cs="Times New Roman"/>
          <w:sz w:val="24"/>
          <w:szCs w:val="24"/>
          <w:vertAlign w:val="subscript"/>
        </w:rPr>
        <w:t>f</w:t>
      </w:r>
      <w:r w:rsidRPr="00492ED0">
        <w:rPr>
          <w:rFonts w:cs="Times New Roman"/>
          <w:sz w:val="24"/>
          <w:szCs w:val="24"/>
        </w:rPr>
        <w:t xml:space="preserve"> for water is 1.86°C/m, the freezing point of the solution will </w:t>
      </w:r>
      <w:r w:rsidR="002E5E45" w:rsidRPr="00492ED0">
        <w:rPr>
          <w:rFonts w:cs="Times New Roman"/>
          <w:sz w:val="24"/>
          <w:szCs w:val="24"/>
        </w:rPr>
        <w:t>be</w:t>
      </w:r>
      <w:r w:rsidR="002E5E45" w:rsidRPr="00492ED0">
        <w:rPr>
          <w:rFonts w:cs="Times New Roman"/>
          <w:b/>
          <w:sz w:val="24"/>
          <w:szCs w:val="24"/>
        </w:rPr>
        <w:t xml:space="preserve"> </w:t>
      </w:r>
      <w:r w:rsidR="002E5E45" w:rsidRPr="00492ED0">
        <w:rPr>
          <w:rFonts w:cs="Times New Roman"/>
          <w:b/>
          <w:sz w:val="24"/>
          <w:szCs w:val="24"/>
        </w:rPr>
        <w:tab/>
      </w:r>
      <w:r w:rsidR="002E5E45" w:rsidRPr="00492ED0">
        <w:rPr>
          <w:rFonts w:cs="Times New Roman"/>
          <w:b/>
          <w:sz w:val="24"/>
          <w:szCs w:val="24"/>
        </w:rPr>
        <w:tab/>
      </w:r>
      <w:r w:rsidR="002E5E45" w:rsidRPr="00492ED0">
        <w:rPr>
          <w:rFonts w:cs="Times New Roman"/>
          <w:b/>
          <w:sz w:val="24"/>
          <w:szCs w:val="24"/>
        </w:rPr>
        <w:tab/>
      </w:r>
      <w:r w:rsidR="002E5E45" w:rsidRPr="00492ED0">
        <w:rPr>
          <w:rFonts w:cs="Times New Roman"/>
          <w:b/>
          <w:sz w:val="24"/>
          <w:szCs w:val="24"/>
        </w:rPr>
        <w:tab/>
      </w:r>
      <w:r w:rsidR="002E5E45" w:rsidRPr="00492ED0">
        <w:rPr>
          <w:rFonts w:cs="Times New Roman"/>
          <w:b/>
          <w:sz w:val="24"/>
          <w:szCs w:val="24"/>
        </w:rPr>
        <w:tab/>
        <w:t>[</w:t>
      </w:r>
      <w:r w:rsidRPr="00492ED0">
        <w:rPr>
          <w:rFonts w:cs="Times New Roman"/>
          <w:b/>
          <w:sz w:val="24"/>
          <w:szCs w:val="24"/>
        </w:rPr>
        <w:t>AIPMT (Mains)-2011]</w:t>
      </w:r>
    </w:p>
    <w:p w14:paraId="14F6F4A4" w14:textId="6AB28991" w:rsidR="006D25DB" w:rsidRPr="00492ED0" w:rsidRDefault="000E784F" w:rsidP="002E5E45">
      <w:pPr>
        <w:spacing w:after="20"/>
        <w:ind w:left="432" w:firstLine="288"/>
        <w:rPr>
          <w:rFonts w:cs="Times New Roman"/>
          <w:sz w:val="24"/>
          <w:szCs w:val="24"/>
        </w:rPr>
      </w:pPr>
      <w:r w:rsidRPr="00492ED0">
        <w:rPr>
          <w:rFonts w:cs="Times New Roman"/>
          <w:sz w:val="24"/>
          <w:szCs w:val="24"/>
        </w:rPr>
        <w:t>(a) −0.36°C</w:t>
      </w:r>
      <w:r w:rsidR="002E5E45" w:rsidRPr="00492ED0">
        <w:rPr>
          <w:rFonts w:cs="Times New Roman"/>
          <w:sz w:val="24"/>
          <w:szCs w:val="24"/>
        </w:rPr>
        <w:tab/>
      </w:r>
      <w:r w:rsidR="002E5E45" w:rsidRPr="00492ED0">
        <w:rPr>
          <w:rFonts w:cs="Times New Roman"/>
          <w:sz w:val="24"/>
          <w:szCs w:val="24"/>
        </w:rPr>
        <w:tab/>
      </w:r>
      <w:r w:rsidRPr="00492ED0">
        <w:rPr>
          <w:rFonts w:cs="Times New Roman"/>
          <w:sz w:val="24"/>
          <w:szCs w:val="24"/>
        </w:rPr>
        <w:t>(b) −0.24°C</w:t>
      </w:r>
      <w:r w:rsidR="002E5E45" w:rsidRPr="00492ED0">
        <w:rPr>
          <w:rFonts w:cs="Times New Roman"/>
          <w:sz w:val="24"/>
          <w:szCs w:val="24"/>
        </w:rPr>
        <w:tab/>
      </w:r>
      <w:r w:rsidR="002E5E45" w:rsidRPr="00492ED0">
        <w:rPr>
          <w:rFonts w:cs="Times New Roman"/>
          <w:sz w:val="24"/>
          <w:szCs w:val="24"/>
        </w:rPr>
        <w:tab/>
      </w:r>
      <w:r w:rsidRPr="00492ED0">
        <w:rPr>
          <w:rFonts w:cs="Times New Roman"/>
          <w:sz w:val="24"/>
          <w:szCs w:val="24"/>
        </w:rPr>
        <w:t>(c) −0.18°C</w:t>
      </w:r>
      <w:r w:rsidR="002E5E45" w:rsidRPr="00492ED0">
        <w:rPr>
          <w:rFonts w:cs="Times New Roman"/>
          <w:sz w:val="24"/>
          <w:szCs w:val="24"/>
        </w:rPr>
        <w:tab/>
      </w:r>
      <w:r w:rsidR="002E5E45" w:rsidRPr="00492ED0">
        <w:rPr>
          <w:rFonts w:cs="Times New Roman"/>
          <w:sz w:val="24"/>
          <w:szCs w:val="24"/>
        </w:rPr>
        <w:tab/>
      </w:r>
      <w:r w:rsidRPr="00492ED0">
        <w:rPr>
          <w:rFonts w:cs="Times New Roman"/>
          <w:sz w:val="24"/>
          <w:szCs w:val="24"/>
        </w:rPr>
        <w:t>(d) −0.54°C</w:t>
      </w:r>
    </w:p>
    <w:p w14:paraId="70BADC39" w14:textId="77777777" w:rsidR="00C64323" w:rsidRPr="00492ED0" w:rsidRDefault="00000000" w:rsidP="0041077C">
      <w:pPr>
        <w:pStyle w:val="ListParagraph"/>
        <w:numPr>
          <w:ilvl w:val="0"/>
          <w:numId w:val="11"/>
        </w:numPr>
        <w:spacing w:after="20" w:line="252" w:lineRule="auto"/>
        <w:rPr>
          <w:rFonts w:cs="Times New Roman"/>
          <w:sz w:val="24"/>
          <w:szCs w:val="24"/>
        </w:rPr>
      </w:pPr>
      <w:r w:rsidRPr="00492ED0">
        <w:rPr>
          <w:rFonts w:cs="Times New Roman"/>
          <w:sz w:val="24"/>
          <w:szCs w:val="24"/>
        </w:rPr>
        <w:t>200 mL of an aqueous solution of a protein contains 1.26 g. The osmotic pressure of this solution at 300 K is found to be 2.57 × 10⁻³ bar. The molar mass of protein will be (R = 0.083 L bar mol⁻¹ K⁻</w:t>
      </w:r>
      <w:r w:rsidR="00C64323" w:rsidRPr="00492ED0">
        <w:rPr>
          <w:rFonts w:cs="Times New Roman"/>
          <w:sz w:val="24"/>
          <w:szCs w:val="24"/>
        </w:rPr>
        <w:t>¹)</w:t>
      </w:r>
      <w:r w:rsidR="00C64323" w:rsidRPr="00492ED0">
        <w:rPr>
          <w:rFonts w:cs="Times New Roman"/>
          <w:b/>
          <w:sz w:val="24"/>
          <w:szCs w:val="24"/>
        </w:rPr>
        <w:t xml:space="preserve"> </w:t>
      </w:r>
    </w:p>
    <w:p w14:paraId="1FA6345E" w14:textId="2FEEA19D" w:rsidR="006D25DB" w:rsidRPr="00492ED0" w:rsidRDefault="000E784F" w:rsidP="00C64323">
      <w:pPr>
        <w:pStyle w:val="ListParagraph"/>
        <w:spacing w:after="20" w:line="252" w:lineRule="auto"/>
        <w:rPr>
          <w:rFonts w:cs="Times New Roman"/>
          <w:sz w:val="24"/>
          <w:szCs w:val="24"/>
          <w:lang w:val="pt-BR"/>
        </w:rPr>
      </w:pPr>
      <w:r w:rsidRPr="00492ED0">
        <w:rPr>
          <w:rFonts w:cs="Times New Roman"/>
          <w:sz w:val="24"/>
          <w:szCs w:val="24"/>
          <w:lang w:val="pt-BR"/>
        </w:rPr>
        <w:t>(a) 31011 g mol⁻¹</w:t>
      </w:r>
      <w:r w:rsidR="00C64323" w:rsidRPr="00492ED0">
        <w:rPr>
          <w:rFonts w:cs="Times New Roman"/>
          <w:sz w:val="24"/>
          <w:szCs w:val="24"/>
          <w:lang w:val="pt-BR"/>
        </w:rPr>
        <w:tab/>
      </w:r>
      <w:r w:rsidR="00C64323" w:rsidRPr="00492ED0">
        <w:rPr>
          <w:rFonts w:cs="Times New Roman"/>
          <w:sz w:val="24"/>
          <w:szCs w:val="24"/>
          <w:lang w:val="pt-BR"/>
        </w:rPr>
        <w:tab/>
      </w:r>
      <w:r w:rsidR="00C64323" w:rsidRPr="00492ED0">
        <w:rPr>
          <w:rFonts w:cs="Times New Roman"/>
          <w:sz w:val="24"/>
          <w:szCs w:val="24"/>
          <w:lang w:val="pt-BR"/>
        </w:rPr>
        <w:tab/>
      </w:r>
      <w:r w:rsidRPr="00492ED0">
        <w:rPr>
          <w:rFonts w:cs="Times New Roman"/>
          <w:sz w:val="24"/>
          <w:szCs w:val="24"/>
          <w:lang w:val="pt-BR"/>
        </w:rPr>
        <w:t>(b) 61038 g mol⁻¹</w:t>
      </w:r>
    </w:p>
    <w:p w14:paraId="49CEEB52" w14:textId="1FE8FD98" w:rsidR="006D25DB" w:rsidRPr="00492ED0" w:rsidRDefault="000E784F" w:rsidP="00C64323">
      <w:pPr>
        <w:pStyle w:val="ListParagraph"/>
        <w:spacing w:after="60" w:line="252" w:lineRule="auto"/>
        <w:rPr>
          <w:rFonts w:cs="Times New Roman"/>
          <w:sz w:val="24"/>
          <w:szCs w:val="24"/>
        </w:rPr>
      </w:pPr>
      <w:r w:rsidRPr="00492ED0">
        <w:rPr>
          <w:rFonts w:cs="Times New Roman"/>
          <w:sz w:val="24"/>
          <w:szCs w:val="24"/>
        </w:rPr>
        <w:t>(c) 51022 g mol⁻¹</w:t>
      </w:r>
      <w:r w:rsidR="00C64323" w:rsidRPr="00492ED0">
        <w:rPr>
          <w:rFonts w:cs="Times New Roman"/>
          <w:sz w:val="24"/>
          <w:szCs w:val="24"/>
        </w:rPr>
        <w:tab/>
      </w:r>
      <w:r w:rsidR="00C64323" w:rsidRPr="00492ED0">
        <w:rPr>
          <w:rFonts w:cs="Times New Roman"/>
          <w:sz w:val="24"/>
          <w:szCs w:val="24"/>
        </w:rPr>
        <w:tab/>
      </w:r>
      <w:r w:rsidR="00C64323" w:rsidRPr="00492ED0">
        <w:rPr>
          <w:rFonts w:cs="Times New Roman"/>
          <w:sz w:val="24"/>
          <w:szCs w:val="24"/>
        </w:rPr>
        <w:tab/>
      </w:r>
      <w:r w:rsidRPr="00492ED0">
        <w:rPr>
          <w:rFonts w:cs="Times New Roman"/>
          <w:sz w:val="24"/>
          <w:szCs w:val="24"/>
        </w:rPr>
        <w:t>(d) 122044 g mol⁻¹</w:t>
      </w:r>
      <w:r w:rsidR="00C64323" w:rsidRPr="00492ED0">
        <w:rPr>
          <w:rFonts w:cs="Times New Roman"/>
          <w:sz w:val="24"/>
          <w:szCs w:val="24"/>
        </w:rPr>
        <w:tab/>
      </w:r>
      <w:r w:rsidR="00C64323" w:rsidRPr="00492ED0">
        <w:rPr>
          <w:rFonts w:cs="Times New Roman"/>
          <w:sz w:val="24"/>
          <w:szCs w:val="24"/>
        </w:rPr>
        <w:tab/>
      </w:r>
      <w:r w:rsidR="00C64323" w:rsidRPr="00492ED0">
        <w:rPr>
          <w:rFonts w:cs="Times New Roman"/>
          <w:b/>
          <w:sz w:val="24"/>
          <w:szCs w:val="24"/>
        </w:rPr>
        <w:t>[AIPMT (Mains)-2011]</w:t>
      </w:r>
    </w:p>
    <w:p w14:paraId="22267BF6" w14:textId="578E1814" w:rsidR="006D25DB" w:rsidRPr="00492ED0" w:rsidRDefault="00000000" w:rsidP="0041077C">
      <w:pPr>
        <w:pStyle w:val="ListParagraph"/>
        <w:numPr>
          <w:ilvl w:val="0"/>
          <w:numId w:val="11"/>
        </w:numPr>
        <w:spacing w:after="60" w:line="252" w:lineRule="auto"/>
        <w:rPr>
          <w:rFonts w:cs="Times New Roman"/>
          <w:sz w:val="24"/>
          <w:szCs w:val="24"/>
        </w:rPr>
      </w:pPr>
      <w:r w:rsidRPr="00492ED0">
        <w:rPr>
          <w:rFonts w:cs="Times New Roman"/>
          <w:sz w:val="24"/>
          <w:szCs w:val="24"/>
        </w:rPr>
        <w:t>A solution of sucrose (molar mass = 342 g mol⁻¹) has been prepared by dissolving 68.5 g of sucrose in 1000 g of water. The freezing point of the solution obtained will be (K</w:t>
      </w:r>
      <w:r w:rsidRPr="00492ED0">
        <w:rPr>
          <w:rFonts w:cs="Times New Roman"/>
          <w:sz w:val="24"/>
          <w:szCs w:val="24"/>
          <w:vertAlign w:val="subscript"/>
        </w:rPr>
        <w:t>f</w:t>
      </w:r>
      <w:r w:rsidRPr="00492ED0">
        <w:rPr>
          <w:rFonts w:cs="Times New Roman"/>
          <w:sz w:val="24"/>
          <w:szCs w:val="24"/>
        </w:rPr>
        <w:t xml:space="preserve"> for water = 1.86 K kg mol⁻</w:t>
      </w:r>
      <w:r w:rsidR="00C64323" w:rsidRPr="00492ED0">
        <w:rPr>
          <w:rFonts w:cs="Times New Roman"/>
          <w:sz w:val="24"/>
          <w:szCs w:val="24"/>
        </w:rPr>
        <w:t>¹)</w:t>
      </w:r>
      <w:r w:rsidR="00C64323" w:rsidRPr="00492ED0">
        <w:rPr>
          <w:rFonts w:cs="Times New Roman"/>
          <w:b/>
          <w:sz w:val="24"/>
          <w:szCs w:val="24"/>
        </w:rPr>
        <w:t xml:space="preserve"> </w:t>
      </w:r>
      <w:r w:rsidR="00C64323" w:rsidRPr="00492ED0">
        <w:rPr>
          <w:rFonts w:cs="Times New Roman"/>
          <w:b/>
          <w:sz w:val="24"/>
          <w:szCs w:val="24"/>
        </w:rPr>
        <w:tab/>
      </w:r>
      <w:r w:rsidR="00C64323" w:rsidRPr="00492ED0">
        <w:rPr>
          <w:rFonts w:cs="Times New Roman"/>
          <w:b/>
          <w:sz w:val="24"/>
          <w:szCs w:val="24"/>
        </w:rPr>
        <w:tab/>
      </w:r>
      <w:r w:rsidR="00C64323" w:rsidRPr="00492ED0">
        <w:rPr>
          <w:rFonts w:cs="Times New Roman"/>
          <w:b/>
          <w:sz w:val="24"/>
          <w:szCs w:val="24"/>
        </w:rPr>
        <w:tab/>
      </w:r>
      <w:r w:rsidR="00C64323" w:rsidRPr="00492ED0">
        <w:rPr>
          <w:rFonts w:cs="Times New Roman"/>
          <w:b/>
          <w:sz w:val="24"/>
          <w:szCs w:val="24"/>
        </w:rPr>
        <w:tab/>
      </w:r>
      <w:r w:rsidR="00C64323" w:rsidRPr="00492ED0">
        <w:rPr>
          <w:rFonts w:cs="Times New Roman"/>
          <w:b/>
          <w:sz w:val="24"/>
          <w:szCs w:val="24"/>
        </w:rPr>
        <w:tab/>
      </w:r>
      <w:r w:rsidR="00C64323" w:rsidRPr="00492ED0">
        <w:rPr>
          <w:rFonts w:cs="Times New Roman"/>
          <w:b/>
          <w:sz w:val="24"/>
          <w:szCs w:val="24"/>
        </w:rPr>
        <w:tab/>
      </w:r>
      <w:r w:rsidR="00C64323" w:rsidRPr="00492ED0">
        <w:rPr>
          <w:rFonts w:cs="Times New Roman"/>
          <w:b/>
          <w:sz w:val="24"/>
          <w:szCs w:val="24"/>
        </w:rPr>
        <w:tab/>
      </w:r>
      <w:r w:rsidR="00C64323" w:rsidRPr="00492ED0">
        <w:rPr>
          <w:rFonts w:cs="Times New Roman"/>
          <w:b/>
          <w:sz w:val="24"/>
          <w:szCs w:val="24"/>
        </w:rPr>
        <w:tab/>
      </w:r>
      <w:r w:rsidR="00C64323" w:rsidRPr="00492ED0">
        <w:rPr>
          <w:rFonts w:cs="Times New Roman"/>
          <w:b/>
          <w:sz w:val="24"/>
          <w:szCs w:val="24"/>
        </w:rPr>
        <w:tab/>
        <w:t>[</w:t>
      </w:r>
      <w:r w:rsidRPr="00492ED0">
        <w:rPr>
          <w:rFonts w:cs="Times New Roman"/>
          <w:b/>
          <w:sz w:val="24"/>
          <w:szCs w:val="24"/>
        </w:rPr>
        <w:t>AIPMT (Prelims)-2010]</w:t>
      </w:r>
    </w:p>
    <w:p w14:paraId="6F08DB4C" w14:textId="66CDE769" w:rsidR="006D25DB" w:rsidRPr="00492ED0" w:rsidRDefault="000E784F" w:rsidP="00C64323">
      <w:pPr>
        <w:spacing w:after="20"/>
        <w:ind w:left="432" w:firstLine="288"/>
        <w:rPr>
          <w:rFonts w:cs="Times New Roman"/>
          <w:sz w:val="24"/>
          <w:szCs w:val="24"/>
        </w:rPr>
      </w:pPr>
      <w:r w:rsidRPr="00492ED0">
        <w:rPr>
          <w:rFonts w:cs="Times New Roman"/>
          <w:sz w:val="24"/>
          <w:szCs w:val="24"/>
        </w:rPr>
        <w:t>(a) −0.372°C</w:t>
      </w:r>
      <w:r w:rsidR="00C64323" w:rsidRPr="00492ED0">
        <w:rPr>
          <w:rFonts w:cs="Times New Roman"/>
          <w:sz w:val="24"/>
          <w:szCs w:val="24"/>
        </w:rPr>
        <w:tab/>
      </w:r>
      <w:r w:rsidR="00C64323" w:rsidRPr="00492ED0">
        <w:rPr>
          <w:rFonts w:cs="Times New Roman"/>
          <w:sz w:val="24"/>
          <w:szCs w:val="24"/>
        </w:rPr>
        <w:tab/>
      </w:r>
      <w:r w:rsidRPr="00492ED0">
        <w:rPr>
          <w:rFonts w:cs="Times New Roman"/>
          <w:sz w:val="24"/>
          <w:szCs w:val="24"/>
        </w:rPr>
        <w:t>(b) −0.520°C</w:t>
      </w:r>
      <w:r w:rsidR="00C64323" w:rsidRPr="00492ED0">
        <w:rPr>
          <w:rFonts w:cs="Times New Roman"/>
          <w:sz w:val="24"/>
          <w:szCs w:val="24"/>
        </w:rPr>
        <w:tab/>
      </w:r>
      <w:r w:rsidR="00C64323" w:rsidRPr="00492ED0">
        <w:rPr>
          <w:rFonts w:cs="Times New Roman"/>
          <w:sz w:val="24"/>
          <w:szCs w:val="24"/>
        </w:rPr>
        <w:tab/>
      </w:r>
      <w:r w:rsidRPr="00492ED0">
        <w:rPr>
          <w:rFonts w:cs="Times New Roman"/>
          <w:sz w:val="24"/>
          <w:szCs w:val="24"/>
        </w:rPr>
        <w:t>(c) +0.372°C</w:t>
      </w:r>
      <w:r w:rsidR="00C64323" w:rsidRPr="00492ED0">
        <w:rPr>
          <w:rFonts w:cs="Times New Roman"/>
          <w:sz w:val="24"/>
          <w:szCs w:val="24"/>
        </w:rPr>
        <w:tab/>
      </w:r>
      <w:r w:rsidR="00C64323" w:rsidRPr="00492ED0">
        <w:rPr>
          <w:rFonts w:cs="Times New Roman"/>
          <w:sz w:val="24"/>
          <w:szCs w:val="24"/>
        </w:rPr>
        <w:tab/>
      </w:r>
      <w:r w:rsidRPr="00492ED0">
        <w:rPr>
          <w:rFonts w:cs="Times New Roman"/>
          <w:sz w:val="24"/>
          <w:szCs w:val="24"/>
        </w:rPr>
        <w:t>(d) −0.570°C</w:t>
      </w:r>
    </w:p>
    <w:p w14:paraId="41D1DD62" w14:textId="00BEF62C" w:rsidR="006D25DB" w:rsidRPr="00492ED0" w:rsidRDefault="00000000" w:rsidP="0041077C">
      <w:pPr>
        <w:pStyle w:val="ListParagraph"/>
        <w:numPr>
          <w:ilvl w:val="0"/>
          <w:numId w:val="11"/>
        </w:numPr>
        <w:spacing w:after="60" w:line="252" w:lineRule="auto"/>
        <w:rPr>
          <w:rFonts w:cs="Times New Roman"/>
          <w:sz w:val="24"/>
          <w:szCs w:val="24"/>
        </w:rPr>
      </w:pPr>
      <w:r w:rsidRPr="00492ED0">
        <w:rPr>
          <w:rFonts w:cs="Times New Roman"/>
          <w:sz w:val="24"/>
          <w:szCs w:val="24"/>
        </w:rPr>
        <w:t>An aqueous solution is 1.00 molal in KI. Which change will cause the vapour pressure of the solution to increase?</w:t>
      </w:r>
      <w:r w:rsidRPr="00492ED0">
        <w:rPr>
          <w:rFonts w:cs="Times New Roman"/>
          <w:b/>
          <w:sz w:val="24"/>
          <w:szCs w:val="24"/>
        </w:rPr>
        <w:t xml:space="preserve">  </w:t>
      </w:r>
      <w:r w:rsidR="00C64323" w:rsidRPr="00492ED0">
        <w:rPr>
          <w:rFonts w:cs="Times New Roman"/>
          <w:b/>
          <w:sz w:val="24"/>
          <w:szCs w:val="24"/>
        </w:rPr>
        <w:tab/>
      </w:r>
      <w:r w:rsidR="00C64323" w:rsidRPr="00492ED0">
        <w:rPr>
          <w:rFonts w:cs="Times New Roman"/>
          <w:b/>
          <w:sz w:val="24"/>
          <w:szCs w:val="24"/>
        </w:rPr>
        <w:tab/>
      </w:r>
      <w:r w:rsidR="00C64323" w:rsidRPr="00492ED0">
        <w:rPr>
          <w:rFonts w:cs="Times New Roman"/>
          <w:b/>
          <w:sz w:val="24"/>
          <w:szCs w:val="24"/>
        </w:rPr>
        <w:tab/>
      </w:r>
      <w:r w:rsidR="00C64323" w:rsidRPr="00492ED0">
        <w:rPr>
          <w:rFonts w:cs="Times New Roman"/>
          <w:b/>
          <w:sz w:val="24"/>
          <w:szCs w:val="24"/>
        </w:rPr>
        <w:tab/>
      </w:r>
      <w:r w:rsidR="00C64323" w:rsidRPr="00492ED0">
        <w:rPr>
          <w:rFonts w:cs="Times New Roman"/>
          <w:b/>
          <w:sz w:val="24"/>
          <w:szCs w:val="24"/>
        </w:rPr>
        <w:tab/>
      </w:r>
      <w:r w:rsidR="00C64323" w:rsidRPr="00492ED0">
        <w:rPr>
          <w:rFonts w:cs="Times New Roman"/>
          <w:b/>
          <w:sz w:val="24"/>
          <w:szCs w:val="24"/>
        </w:rPr>
        <w:tab/>
      </w:r>
      <w:r w:rsidR="00C64323" w:rsidRPr="00492ED0">
        <w:rPr>
          <w:rFonts w:cs="Times New Roman"/>
          <w:b/>
          <w:sz w:val="24"/>
          <w:szCs w:val="24"/>
        </w:rPr>
        <w:tab/>
      </w:r>
      <w:r w:rsidRPr="00492ED0">
        <w:rPr>
          <w:rFonts w:cs="Times New Roman"/>
          <w:b/>
          <w:sz w:val="24"/>
          <w:szCs w:val="24"/>
        </w:rPr>
        <w:t>[AIPMT (Prelims)-2010]</w:t>
      </w:r>
    </w:p>
    <w:p w14:paraId="0A785555" w14:textId="6809AF9A" w:rsidR="006D25DB" w:rsidRPr="00492ED0" w:rsidRDefault="000E784F" w:rsidP="00C64323">
      <w:pPr>
        <w:spacing w:after="20"/>
        <w:ind w:left="432" w:firstLine="288"/>
        <w:rPr>
          <w:rFonts w:cs="Times New Roman"/>
          <w:sz w:val="24"/>
          <w:szCs w:val="24"/>
        </w:rPr>
      </w:pPr>
      <w:r w:rsidRPr="00492ED0">
        <w:rPr>
          <w:rFonts w:cs="Times New Roman"/>
          <w:sz w:val="24"/>
          <w:szCs w:val="24"/>
        </w:rPr>
        <w:t>(a) Addition of NaCl</w:t>
      </w:r>
      <w:r w:rsidR="00C64323" w:rsidRPr="00492ED0">
        <w:rPr>
          <w:rFonts w:cs="Times New Roman"/>
          <w:sz w:val="24"/>
          <w:szCs w:val="24"/>
        </w:rPr>
        <w:tab/>
      </w:r>
      <w:r w:rsidR="00C64323" w:rsidRPr="00492ED0">
        <w:rPr>
          <w:rFonts w:cs="Times New Roman"/>
          <w:sz w:val="24"/>
          <w:szCs w:val="24"/>
        </w:rPr>
        <w:tab/>
      </w:r>
      <w:r w:rsidR="00C64323" w:rsidRPr="00492ED0">
        <w:rPr>
          <w:rFonts w:cs="Times New Roman"/>
          <w:sz w:val="24"/>
          <w:szCs w:val="24"/>
        </w:rPr>
        <w:tab/>
      </w:r>
      <w:r w:rsidR="00C64323" w:rsidRPr="00492ED0">
        <w:rPr>
          <w:rFonts w:cs="Times New Roman"/>
          <w:sz w:val="24"/>
          <w:szCs w:val="24"/>
        </w:rPr>
        <w:tab/>
      </w:r>
      <w:r w:rsidRPr="00492ED0">
        <w:rPr>
          <w:rFonts w:cs="Times New Roman"/>
          <w:sz w:val="24"/>
          <w:szCs w:val="24"/>
        </w:rPr>
        <w:t>(b) Addition of Na₂SO₄</w:t>
      </w:r>
    </w:p>
    <w:p w14:paraId="3308EF2E" w14:textId="168E3165" w:rsidR="006D25DB" w:rsidRPr="00492ED0" w:rsidRDefault="000E784F" w:rsidP="00C64323">
      <w:pPr>
        <w:spacing w:after="20"/>
        <w:ind w:left="432" w:firstLine="288"/>
        <w:rPr>
          <w:rFonts w:cs="Times New Roman"/>
          <w:sz w:val="24"/>
          <w:szCs w:val="24"/>
        </w:rPr>
      </w:pPr>
      <w:r w:rsidRPr="00492ED0">
        <w:rPr>
          <w:rFonts w:cs="Times New Roman"/>
          <w:sz w:val="24"/>
          <w:szCs w:val="24"/>
        </w:rPr>
        <w:t>(c) Addition of 1.00 molal KI</w:t>
      </w:r>
      <w:r w:rsidR="00C64323" w:rsidRPr="00492ED0">
        <w:rPr>
          <w:rFonts w:cs="Times New Roman"/>
          <w:sz w:val="24"/>
          <w:szCs w:val="24"/>
        </w:rPr>
        <w:tab/>
      </w:r>
      <w:r w:rsidR="00C64323" w:rsidRPr="00492ED0">
        <w:rPr>
          <w:rFonts w:cs="Times New Roman"/>
          <w:sz w:val="24"/>
          <w:szCs w:val="24"/>
        </w:rPr>
        <w:tab/>
      </w:r>
      <w:r w:rsidR="00C64323" w:rsidRPr="00492ED0">
        <w:rPr>
          <w:rFonts w:cs="Times New Roman"/>
          <w:sz w:val="24"/>
          <w:szCs w:val="24"/>
        </w:rPr>
        <w:tab/>
      </w:r>
      <w:r w:rsidRPr="00492ED0">
        <w:rPr>
          <w:rFonts w:cs="Times New Roman"/>
          <w:sz w:val="24"/>
          <w:szCs w:val="24"/>
        </w:rPr>
        <w:t>(d) Addition of water</w:t>
      </w:r>
    </w:p>
    <w:p w14:paraId="78CC97B1" w14:textId="622278AD" w:rsidR="006D25DB" w:rsidRPr="00492ED0" w:rsidRDefault="00000000" w:rsidP="0041077C">
      <w:pPr>
        <w:pStyle w:val="ListParagraph"/>
        <w:numPr>
          <w:ilvl w:val="0"/>
          <w:numId w:val="11"/>
        </w:numPr>
        <w:spacing w:after="60" w:line="252" w:lineRule="auto"/>
        <w:rPr>
          <w:rFonts w:cs="Times New Roman"/>
          <w:sz w:val="24"/>
          <w:szCs w:val="24"/>
        </w:rPr>
      </w:pPr>
      <w:r w:rsidRPr="00492ED0">
        <w:rPr>
          <w:rFonts w:cs="Times New Roman"/>
          <w:sz w:val="24"/>
          <w:szCs w:val="24"/>
        </w:rPr>
        <w:t xml:space="preserve">A 0.0020 m aqueous solution of an ionic compound </w:t>
      </w:r>
      <w:r w:rsidR="00E55AA8" w:rsidRPr="00492ED0">
        <w:rPr>
          <w:rFonts w:cs="Times New Roman"/>
          <w:sz w:val="24"/>
          <w:szCs w:val="24"/>
        </w:rPr>
        <w:t>Co (</w:t>
      </w:r>
      <w:r w:rsidRPr="00492ED0">
        <w:rPr>
          <w:rFonts w:cs="Times New Roman"/>
          <w:sz w:val="24"/>
          <w:szCs w:val="24"/>
        </w:rPr>
        <w:t>NH</w:t>
      </w:r>
      <w:r w:rsidR="00E55AA8" w:rsidRPr="00492ED0">
        <w:rPr>
          <w:rFonts w:cs="Times New Roman"/>
          <w:sz w:val="24"/>
          <w:szCs w:val="24"/>
        </w:rPr>
        <w:t>₃) ₃</w:t>
      </w:r>
      <w:r w:rsidRPr="00492ED0">
        <w:rPr>
          <w:rFonts w:cs="Times New Roman"/>
          <w:sz w:val="24"/>
          <w:szCs w:val="24"/>
        </w:rPr>
        <w:t>(NO</w:t>
      </w:r>
      <w:r w:rsidR="00E55AA8" w:rsidRPr="00492ED0">
        <w:rPr>
          <w:rFonts w:cs="Times New Roman"/>
          <w:sz w:val="24"/>
          <w:szCs w:val="24"/>
        </w:rPr>
        <w:t>₂) Cl</w:t>
      </w:r>
      <w:r w:rsidRPr="00492ED0">
        <w:rPr>
          <w:rFonts w:cs="Times New Roman"/>
          <w:sz w:val="24"/>
          <w:szCs w:val="24"/>
        </w:rPr>
        <w:t xml:space="preserve"> freezes at −0.00732°C. Number of moles of ions which 1 mol of ionic compound produces on being dissolved in water will be (K</w:t>
      </w:r>
      <w:r w:rsidRPr="00492ED0">
        <w:rPr>
          <w:rFonts w:cs="Times New Roman"/>
          <w:sz w:val="24"/>
          <w:szCs w:val="24"/>
          <w:vertAlign w:val="subscript"/>
        </w:rPr>
        <w:t>f</w:t>
      </w:r>
      <w:r w:rsidRPr="00492ED0">
        <w:rPr>
          <w:rFonts w:cs="Times New Roman"/>
          <w:sz w:val="24"/>
          <w:szCs w:val="24"/>
        </w:rPr>
        <w:t xml:space="preserve"> = 1.86°C/m</w:t>
      </w:r>
      <w:r w:rsidR="00E55AA8" w:rsidRPr="00492ED0">
        <w:rPr>
          <w:rFonts w:cs="Times New Roman"/>
          <w:sz w:val="24"/>
          <w:szCs w:val="24"/>
        </w:rPr>
        <w:t>)</w:t>
      </w:r>
      <w:r w:rsidR="00E55AA8" w:rsidRPr="00492ED0">
        <w:rPr>
          <w:rFonts w:cs="Times New Roman"/>
          <w:b/>
          <w:sz w:val="24"/>
          <w:szCs w:val="24"/>
        </w:rPr>
        <w:t xml:space="preserve"> </w:t>
      </w:r>
      <w:r w:rsidR="00E55AA8" w:rsidRPr="00492ED0">
        <w:rPr>
          <w:rFonts w:cs="Times New Roman"/>
          <w:b/>
          <w:sz w:val="24"/>
          <w:szCs w:val="24"/>
        </w:rPr>
        <w:tab/>
      </w:r>
      <w:r w:rsidR="00E55AA8" w:rsidRPr="00492ED0">
        <w:rPr>
          <w:rFonts w:cs="Times New Roman"/>
          <w:b/>
          <w:sz w:val="24"/>
          <w:szCs w:val="24"/>
        </w:rPr>
        <w:tab/>
      </w:r>
      <w:r w:rsidR="00E55AA8" w:rsidRPr="00492ED0">
        <w:rPr>
          <w:rFonts w:cs="Times New Roman"/>
          <w:b/>
          <w:sz w:val="24"/>
          <w:szCs w:val="24"/>
        </w:rPr>
        <w:tab/>
      </w:r>
      <w:r w:rsidR="00E55AA8" w:rsidRPr="00492ED0">
        <w:rPr>
          <w:rFonts w:cs="Times New Roman"/>
          <w:b/>
          <w:sz w:val="24"/>
          <w:szCs w:val="24"/>
        </w:rPr>
        <w:tab/>
      </w:r>
      <w:r w:rsidR="00E55AA8" w:rsidRPr="00492ED0">
        <w:rPr>
          <w:rFonts w:cs="Times New Roman"/>
          <w:b/>
          <w:sz w:val="24"/>
          <w:szCs w:val="24"/>
        </w:rPr>
        <w:tab/>
      </w:r>
      <w:r w:rsidR="00E55AA8" w:rsidRPr="00492ED0">
        <w:rPr>
          <w:rFonts w:cs="Times New Roman"/>
          <w:b/>
          <w:sz w:val="24"/>
          <w:szCs w:val="24"/>
        </w:rPr>
        <w:tab/>
      </w:r>
      <w:r w:rsidR="00E55AA8" w:rsidRPr="00492ED0">
        <w:rPr>
          <w:rFonts w:cs="Times New Roman"/>
          <w:b/>
          <w:sz w:val="24"/>
          <w:szCs w:val="24"/>
        </w:rPr>
        <w:tab/>
        <w:t>[</w:t>
      </w:r>
      <w:r w:rsidRPr="00492ED0">
        <w:rPr>
          <w:rFonts w:cs="Times New Roman"/>
          <w:b/>
          <w:sz w:val="24"/>
          <w:szCs w:val="24"/>
        </w:rPr>
        <w:t>AIPMT (Prelims)-2009]</w:t>
      </w:r>
    </w:p>
    <w:p w14:paraId="5D8BDA11" w14:textId="3E019888" w:rsidR="006D25DB" w:rsidRPr="00492ED0" w:rsidRDefault="000E784F" w:rsidP="00E55AA8">
      <w:pPr>
        <w:spacing w:after="20"/>
        <w:ind w:left="432" w:firstLine="288"/>
        <w:rPr>
          <w:rFonts w:cs="Times New Roman"/>
          <w:sz w:val="24"/>
          <w:szCs w:val="24"/>
        </w:rPr>
      </w:pPr>
      <w:r w:rsidRPr="00492ED0">
        <w:rPr>
          <w:rFonts w:cs="Times New Roman"/>
          <w:sz w:val="24"/>
          <w:szCs w:val="24"/>
        </w:rPr>
        <w:t>(a) 3</w:t>
      </w:r>
      <w:r w:rsidR="00E55AA8" w:rsidRPr="00492ED0">
        <w:rPr>
          <w:rFonts w:cs="Times New Roman"/>
          <w:sz w:val="24"/>
          <w:szCs w:val="24"/>
        </w:rPr>
        <w:tab/>
      </w:r>
      <w:r w:rsidR="00E55AA8" w:rsidRPr="00492ED0">
        <w:rPr>
          <w:rFonts w:cs="Times New Roman"/>
          <w:sz w:val="24"/>
          <w:szCs w:val="24"/>
        </w:rPr>
        <w:tab/>
      </w:r>
      <w:r w:rsidRPr="00492ED0">
        <w:rPr>
          <w:rFonts w:cs="Times New Roman"/>
          <w:sz w:val="24"/>
          <w:szCs w:val="24"/>
        </w:rPr>
        <w:t>(b) 4</w:t>
      </w:r>
      <w:r w:rsidR="00E55AA8" w:rsidRPr="00492ED0">
        <w:rPr>
          <w:rFonts w:cs="Times New Roman"/>
          <w:sz w:val="24"/>
          <w:szCs w:val="24"/>
        </w:rPr>
        <w:tab/>
      </w:r>
      <w:r w:rsidR="00E55AA8" w:rsidRPr="00492ED0">
        <w:rPr>
          <w:rFonts w:cs="Times New Roman"/>
          <w:sz w:val="24"/>
          <w:szCs w:val="24"/>
        </w:rPr>
        <w:tab/>
      </w:r>
      <w:r w:rsidRPr="00492ED0">
        <w:rPr>
          <w:rFonts w:cs="Times New Roman"/>
          <w:sz w:val="24"/>
          <w:szCs w:val="24"/>
        </w:rPr>
        <w:t>(c) 1</w:t>
      </w:r>
      <w:r w:rsidR="00E55AA8" w:rsidRPr="00492ED0">
        <w:rPr>
          <w:rFonts w:cs="Times New Roman"/>
          <w:sz w:val="24"/>
          <w:szCs w:val="24"/>
        </w:rPr>
        <w:tab/>
      </w:r>
      <w:r w:rsidR="00E55AA8" w:rsidRPr="00492ED0">
        <w:rPr>
          <w:rFonts w:cs="Times New Roman"/>
          <w:sz w:val="24"/>
          <w:szCs w:val="24"/>
        </w:rPr>
        <w:tab/>
      </w:r>
      <w:r w:rsidRPr="00492ED0">
        <w:rPr>
          <w:rFonts w:cs="Times New Roman"/>
          <w:sz w:val="24"/>
          <w:szCs w:val="24"/>
        </w:rPr>
        <w:t>(d) 2</w:t>
      </w:r>
    </w:p>
    <w:p w14:paraId="5939AEDE" w14:textId="496382F9" w:rsidR="006D25DB" w:rsidRPr="00492ED0" w:rsidRDefault="00000000" w:rsidP="0041077C">
      <w:pPr>
        <w:pStyle w:val="ListParagraph"/>
        <w:numPr>
          <w:ilvl w:val="0"/>
          <w:numId w:val="11"/>
        </w:numPr>
        <w:spacing w:after="60" w:line="252" w:lineRule="auto"/>
        <w:rPr>
          <w:rFonts w:cs="Times New Roman"/>
          <w:sz w:val="24"/>
          <w:szCs w:val="24"/>
        </w:rPr>
      </w:pPr>
      <w:r w:rsidRPr="00492ED0">
        <w:rPr>
          <w:rFonts w:cs="Times New Roman"/>
          <w:sz w:val="24"/>
          <w:szCs w:val="24"/>
        </w:rPr>
        <w:t xml:space="preserve">0.5 molal aqueous solution of a weak acid (HX) is 20% ionized. If K_f for water is 1.86 K kg mol⁻¹, the lowering in freezing point of the solution </w:t>
      </w:r>
      <w:r w:rsidR="00E55AA8" w:rsidRPr="00492ED0">
        <w:rPr>
          <w:rFonts w:cs="Times New Roman"/>
          <w:sz w:val="24"/>
          <w:szCs w:val="24"/>
        </w:rPr>
        <w:t>is</w:t>
      </w:r>
      <w:r w:rsidR="00E55AA8" w:rsidRPr="00492ED0">
        <w:rPr>
          <w:rFonts w:cs="Times New Roman"/>
          <w:b/>
          <w:sz w:val="24"/>
          <w:szCs w:val="24"/>
        </w:rPr>
        <w:t xml:space="preserve"> </w:t>
      </w:r>
      <w:r w:rsidR="00E55AA8" w:rsidRPr="00492ED0">
        <w:rPr>
          <w:rFonts w:cs="Times New Roman"/>
          <w:b/>
          <w:sz w:val="24"/>
          <w:szCs w:val="24"/>
        </w:rPr>
        <w:tab/>
      </w:r>
      <w:r w:rsidR="00E55AA8" w:rsidRPr="00492ED0">
        <w:rPr>
          <w:rFonts w:cs="Times New Roman"/>
          <w:b/>
          <w:sz w:val="24"/>
          <w:szCs w:val="24"/>
        </w:rPr>
        <w:tab/>
      </w:r>
      <w:r w:rsidR="00E55AA8" w:rsidRPr="00492ED0">
        <w:rPr>
          <w:rFonts w:cs="Times New Roman"/>
          <w:b/>
          <w:sz w:val="24"/>
          <w:szCs w:val="24"/>
        </w:rPr>
        <w:tab/>
      </w:r>
      <w:r w:rsidRPr="00492ED0">
        <w:rPr>
          <w:rFonts w:cs="Times New Roman"/>
          <w:b/>
          <w:sz w:val="24"/>
          <w:szCs w:val="24"/>
        </w:rPr>
        <w:t>[AIPMT (Prelims)-2007]</w:t>
      </w:r>
    </w:p>
    <w:p w14:paraId="6CA39D81" w14:textId="154942E3" w:rsidR="006D25DB" w:rsidRDefault="000E784F" w:rsidP="00E55AA8">
      <w:pPr>
        <w:spacing w:after="20"/>
        <w:ind w:left="432" w:firstLine="288"/>
        <w:rPr>
          <w:rFonts w:cs="Times New Roman"/>
          <w:sz w:val="24"/>
          <w:szCs w:val="24"/>
        </w:rPr>
      </w:pPr>
      <w:r w:rsidRPr="00492ED0">
        <w:rPr>
          <w:rFonts w:cs="Times New Roman"/>
          <w:sz w:val="24"/>
          <w:szCs w:val="24"/>
        </w:rPr>
        <w:t>(a) −0.56 K</w:t>
      </w:r>
      <w:r w:rsidR="00E55AA8" w:rsidRPr="00492ED0">
        <w:rPr>
          <w:rFonts w:cs="Times New Roman"/>
          <w:sz w:val="24"/>
          <w:szCs w:val="24"/>
        </w:rPr>
        <w:tab/>
      </w:r>
      <w:r w:rsidR="00E55AA8" w:rsidRPr="00492ED0">
        <w:rPr>
          <w:rFonts w:cs="Times New Roman"/>
          <w:sz w:val="24"/>
          <w:szCs w:val="24"/>
        </w:rPr>
        <w:tab/>
      </w:r>
      <w:r w:rsidRPr="00492ED0">
        <w:rPr>
          <w:rFonts w:cs="Times New Roman"/>
          <w:sz w:val="24"/>
          <w:szCs w:val="24"/>
        </w:rPr>
        <w:t>(b) −1.12 K</w:t>
      </w:r>
      <w:r w:rsidR="00E55AA8" w:rsidRPr="00492ED0">
        <w:rPr>
          <w:rFonts w:cs="Times New Roman"/>
          <w:sz w:val="24"/>
          <w:szCs w:val="24"/>
        </w:rPr>
        <w:tab/>
      </w:r>
      <w:r w:rsidR="00E55AA8" w:rsidRPr="00492ED0">
        <w:rPr>
          <w:rFonts w:cs="Times New Roman"/>
          <w:sz w:val="24"/>
          <w:szCs w:val="24"/>
        </w:rPr>
        <w:tab/>
      </w:r>
      <w:r w:rsidRPr="00492ED0">
        <w:rPr>
          <w:rFonts w:cs="Times New Roman"/>
          <w:sz w:val="24"/>
          <w:szCs w:val="24"/>
        </w:rPr>
        <w:t>(c) 0.56 K</w:t>
      </w:r>
      <w:r w:rsidR="00E55AA8" w:rsidRPr="00492ED0">
        <w:rPr>
          <w:rFonts w:cs="Times New Roman"/>
          <w:sz w:val="24"/>
          <w:szCs w:val="24"/>
        </w:rPr>
        <w:tab/>
      </w:r>
      <w:r w:rsidR="00E55AA8" w:rsidRPr="00492ED0">
        <w:rPr>
          <w:rFonts w:cs="Times New Roman"/>
          <w:sz w:val="24"/>
          <w:szCs w:val="24"/>
        </w:rPr>
        <w:tab/>
      </w:r>
      <w:r w:rsidRPr="00492ED0">
        <w:rPr>
          <w:rFonts w:cs="Times New Roman"/>
          <w:sz w:val="24"/>
          <w:szCs w:val="24"/>
        </w:rPr>
        <w:t>(d) 1.12 K</w:t>
      </w:r>
    </w:p>
    <w:p w14:paraId="69F8FFF6" w14:textId="252DB1B7" w:rsidR="00733C70" w:rsidRDefault="00733C70" w:rsidP="00733C70">
      <w:pPr>
        <w:pStyle w:val="ListParagraph"/>
        <w:numPr>
          <w:ilvl w:val="0"/>
          <w:numId w:val="11"/>
        </w:numPr>
        <w:spacing w:after="20"/>
        <w:rPr>
          <w:rFonts w:cs="Times New Roman"/>
          <w:sz w:val="24"/>
          <w:szCs w:val="24"/>
        </w:rPr>
      </w:pPr>
      <w:r>
        <w:rPr>
          <w:rFonts w:cs="Times New Roman"/>
          <w:sz w:val="24"/>
          <w:szCs w:val="24"/>
        </w:rPr>
        <w:t xml:space="preserve">Concentrated aqueous sulphuricacid is 98% </w:t>
      </w:r>
      <w:r>
        <w:rPr>
          <w:rFonts w:cs="Times New Roman"/>
          <w:sz w:val="24"/>
          <w:szCs w:val="24"/>
        </w:rPr>
        <w:t>H</w:t>
      </w:r>
      <w:r w:rsidRPr="00733C70">
        <w:rPr>
          <w:rFonts w:cs="Times New Roman"/>
          <w:sz w:val="24"/>
          <w:szCs w:val="24"/>
          <w:vertAlign w:val="subscript"/>
        </w:rPr>
        <w:t>2</w:t>
      </w:r>
      <w:r>
        <w:rPr>
          <w:rFonts w:cs="Times New Roman"/>
          <w:sz w:val="24"/>
          <w:szCs w:val="24"/>
        </w:rPr>
        <w:t>SO</w:t>
      </w:r>
      <w:r w:rsidRPr="00733C70">
        <w:rPr>
          <w:rFonts w:cs="Times New Roman"/>
          <w:sz w:val="24"/>
          <w:szCs w:val="24"/>
          <w:vertAlign w:val="subscript"/>
        </w:rPr>
        <w:t>4</w:t>
      </w:r>
      <w:r>
        <w:rPr>
          <w:rFonts w:cs="Times New Roman"/>
          <w:sz w:val="24"/>
          <w:szCs w:val="24"/>
        </w:rPr>
        <w:t xml:space="preserve"> by mass and has a density of 1.80 g mL</w:t>
      </w:r>
      <w:r w:rsidRPr="00733C70">
        <w:rPr>
          <w:rFonts w:cs="Times New Roman"/>
          <w:sz w:val="24"/>
          <w:szCs w:val="24"/>
          <w:vertAlign w:val="superscript"/>
        </w:rPr>
        <w:t>-1</w:t>
      </w:r>
      <w:r>
        <w:rPr>
          <w:rFonts w:cs="Times New Roman"/>
          <w:sz w:val="24"/>
          <w:szCs w:val="24"/>
        </w:rPr>
        <w:t>. Volume of acid required to make one litre of 0.1 M H</w:t>
      </w:r>
      <w:r w:rsidRPr="00733C70">
        <w:rPr>
          <w:rFonts w:cs="Times New Roman"/>
          <w:sz w:val="24"/>
          <w:szCs w:val="24"/>
          <w:vertAlign w:val="subscript"/>
        </w:rPr>
        <w:t>2</w:t>
      </w:r>
      <w:r>
        <w:rPr>
          <w:rFonts w:cs="Times New Roman"/>
          <w:sz w:val="24"/>
          <w:szCs w:val="24"/>
        </w:rPr>
        <w:t>SO</w:t>
      </w:r>
      <w:r w:rsidRPr="00733C70">
        <w:rPr>
          <w:rFonts w:cs="Times New Roman"/>
          <w:sz w:val="24"/>
          <w:szCs w:val="24"/>
          <w:vertAlign w:val="subscript"/>
        </w:rPr>
        <w:t>4</w:t>
      </w:r>
      <w:r>
        <w:rPr>
          <w:rFonts w:cs="Times New Roman"/>
          <w:sz w:val="24"/>
          <w:szCs w:val="24"/>
        </w:rPr>
        <w:t xml:space="preserve"> solution is </w:t>
      </w:r>
    </w:p>
    <w:p w14:paraId="6B3BEA08" w14:textId="6E76D6C3" w:rsidR="00733C70" w:rsidRPr="00733C70" w:rsidRDefault="00733C70" w:rsidP="00733C70">
      <w:pPr>
        <w:pStyle w:val="ListParagraph"/>
        <w:spacing w:after="20"/>
        <w:rPr>
          <w:rFonts w:cs="Times New Roman"/>
          <w:sz w:val="24"/>
          <w:szCs w:val="24"/>
          <w:lang w:val="pt-BR"/>
        </w:rPr>
      </w:pPr>
      <w:r w:rsidRPr="00733C70">
        <w:rPr>
          <w:rFonts w:cs="Times New Roman"/>
          <w:sz w:val="24"/>
          <w:szCs w:val="24"/>
          <w:lang w:val="pt-BR"/>
        </w:rPr>
        <w:lastRenderedPageBreak/>
        <w:t>(a) 16.65 mL</w:t>
      </w:r>
      <w:r w:rsidRPr="00733C70">
        <w:rPr>
          <w:rFonts w:cs="Times New Roman"/>
          <w:sz w:val="24"/>
          <w:szCs w:val="24"/>
          <w:lang w:val="pt-BR"/>
        </w:rPr>
        <w:tab/>
      </w:r>
      <w:r w:rsidRPr="00733C70">
        <w:rPr>
          <w:rFonts w:cs="Times New Roman"/>
          <w:sz w:val="24"/>
          <w:szCs w:val="24"/>
          <w:lang w:val="pt-BR"/>
        </w:rPr>
        <w:tab/>
        <w:t>(b) 22.20 mL</w:t>
      </w:r>
      <w:r w:rsidRPr="00733C70">
        <w:rPr>
          <w:rFonts w:cs="Times New Roman"/>
          <w:sz w:val="24"/>
          <w:szCs w:val="24"/>
          <w:lang w:val="pt-BR"/>
        </w:rPr>
        <w:tab/>
      </w:r>
      <w:r w:rsidRPr="00733C70">
        <w:rPr>
          <w:rFonts w:cs="Times New Roman"/>
          <w:sz w:val="24"/>
          <w:szCs w:val="24"/>
          <w:lang w:val="pt-BR"/>
        </w:rPr>
        <w:tab/>
        <w:t>(c) 5.55 mL</w:t>
      </w:r>
      <w:r w:rsidRPr="00733C70">
        <w:rPr>
          <w:rFonts w:cs="Times New Roman"/>
          <w:sz w:val="24"/>
          <w:szCs w:val="24"/>
          <w:lang w:val="pt-BR"/>
        </w:rPr>
        <w:tab/>
      </w:r>
      <w:r w:rsidRPr="00733C70">
        <w:rPr>
          <w:rFonts w:cs="Times New Roman"/>
          <w:sz w:val="24"/>
          <w:szCs w:val="24"/>
          <w:lang w:val="pt-BR"/>
        </w:rPr>
        <w:tab/>
        <w:t>(d) 11.10 mL</w:t>
      </w:r>
      <w:r w:rsidRPr="00733C70">
        <w:rPr>
          <w:rFonts w:cs="Times New Roman"/>
          <w:sz w:val="24"/>
          <w:szCs w:val="24"/>
          <w:lang w:val="pt-BR"/>
        </w:rPr>
        <w:tab/>
      </w:r>
      <w:r>
        <w:rPr>
          <w:rFonts w:cs="Times New Roman"/>
          <w:sz w:val="24"/>
          <w:szCs w:val="24"/>
          <w:lang w:val="pt-BR"/>
        </w:rPr>
        <w:tab/>
      </w:r>
      <w:r w:rsidRPr="00733C70">
        <w:rPr>
          <w:rFonts w:cs="Times New Roman"/>
          <w:b/>
          <w:bCs/>
          <w:sz w:val="24"/>
          <w:szCs w:val="24"/>
          <w:lang w:val="pt-BR"/>
        </w:rPr>
        <w:t>[2007]</w:t>
      </w:r>
    </w:p>
    <w:p w14:paraId="3D7B9E91" w14:textId="77777777" w:rsidR="00E55AA8" w:rsidRPr="00733C70" w:rsidRDefault="00000000" w:rsidP="0041077C">
      <w:pPr>
        <w:pStyle w:val="ListParagraph"/>
        <w:numPr>
          <w:ilvl w:val="0"/>
          <w:numId w:val="11"/>
        </w:numPr>
        <w:spacing w:after="20" w:line="252" w:lineRule="auto"/>
        <w:rPr>
          <w:rFonts w:cs="Times New Roman"/>
          <w:sz w:val="24"/>
          <w:szCs w:val="24"/>
        </w:rPr>
      </w:pPr>
      <w:r w:rsidRPr="00492ED0">
        <w:rPr>
          <w:rFonts w:cs="Times New Roman"/>
          <w:sz w:val="24"/>
          <w:szCs w:val="24"/>
        </w:rPr>
        <w:t xml:space="preserve">A solution containing 10 g per dm³ of urea (molecular mass = 60 g mol⁻¹) is isotonic with a 5% solution of a non-volatile solute. The molecular mass of this non-volatile solute </w:t>
      </w:r>
      <w:r w:rsidR="00E55AA8" w:rsidRPr="00492ED0">
        <w:rPr>
          <w:rFonts w:cs="Times New Roman"/>
          <w:sz w:val="24"/>
          <w:szCs w:val="24"/>
        </w:rPr>
        <w:t>is</w:t>
      </w:r>
      <w:r w:rsidR="00E55AA8" w:rsidRPr="00492ED0">
        <w:rPr>
          <w:rFonts w:cs="Times New Roman"/>
          <w:b/>
          <w:sz w:val="24"/>
          <w:szCs w:val="24"/>
        </w:rPr>
        <w:t xml:space="preserve"> </w:t>
      </w:r>
    </w:p>
    <w:p w14:paraId="0542C728" w14:textId="122C02FF" w:rsidR="006D25DB" w:rsidRPr="00492ED0" w:rsidRDefault="000E784F" w:rsidP="00E55AA8">
      <w:pPr>
        <w:pStyle w:val="ListParagraph"/>
        <w:spacing w:after="20" w:line="252" w:lineRule="auto"/>
        <w:rPr>
          <w:rFonts w:cs="Times New Roman"/>
          <w:sz w:val="24"/>
          <w:szCs w:val="24"/>
          <w:lang w:val="pt-BR"/>
        </w:rPr>
      </w:pPr>
      <w:r w:rsidRPr="00492ED0">
        <w:rPr>
          <w:rFonts w:cs="Times New Roman"/>
          <w:sz w:val="24"/>
          <w:szCs w:val="24"/>
          <w:lang w:val="pt-BR"/>
        </w:rPr>
        <w:t>(a) 250 g mol⁻¹</w:t>
      </w:r>
      <w:r w:rsidR="00E55AA8" w:rsidRPr="00492ED0">
        <w:rPr>
          <w:rFonts w:cs="Times New Roman"/>
          <w:sz w:val="24"/>
          <w:szCs w:val="24"/>
          <w:lang w:val="pt-BR"/>
        </w:rPr>
        <w:tab/>
      </w:r>
      <w:r w:rsidR="00E55AA8" w:rsidRPr="00492ED0">
        <w:rPr>
          <w:rFonts w:cs="Times New Roman"/>
          <w:sz w:val="24"/>
          <w:szCs w:val="24"/>
          <w:lang w:val="pt-BR"/>
        </w:rPr>
        <w:tab/>
      </w:r>
      <w:r w:rsidR="00E55AA8" w:rsidRPr="00492ED0">
        <w:rPr>
          <w:rFonts w:cs="Times New Roman"/>
          <w:sz w:val="24"/>
          <w:szCs w:val="24"/>
          <w:lang w:val="pt-BR"/>
        </w:rPr>
        <w:tab/>
      </w:r>
      <w:r w:rsidRPr="00492ED0">
        <w:rPr>
          <w:rFonts w:cs="Times New Roman"/>
          <w:sz w:val="24"/>
          <w:szCs w:val="24"/>
          <w:lang w:val="pt-BR"/>
        </w:rPr>
        <w:t>(b) 300 g mol⁻¹</w:t>
      </w:r>
    </w:p>
    <w:p w14:paraId="1CDC9B93" w14:textId="7C6FB345" w:rsidR="006D25DB" w:rsidRPr="00492ED0" w:rsidRDefault="000E784F" w:rsidP="00E55AA8">
      <w:pPr>
        <w:pStyle w:val="ListParagraph"/>
        <w:spacing w:after="60" w:line="252" w:lineRule="auto"/>
        <w:rPr>
          <w:rFonts w:cs="Times New Roman"/>
          <w:sz w:val="24"/>
          <w:szCs w:val="24"/>
          <w:lang w:val="pt-BR"/>
        </w:rPr>
      </w:pPr>
      <w:r w:rsidRPr="00492ED0">
        <w:rPr>
          <w:rFonts w:cs="Times New Roman"/>
          <w:sz w:val="24"/>
          <w:szCs w:val="24"/>
          <w:lang w:val="pt-BR"/>
        </w:rPr>
        <w:t>(c) 350 g mol⁻¹</w:t>
      </w:r>
      <w:r w:rsidR="00E55AA8" w:rsidRPr="00492ED0">
        <w:rPr>
          <w:rFonts w:cs="Times New Roman"/>
          <w:sz w:val="24"/>
          <w:szCs w:val="24"/>
          <w:lang w:val="pt-BR"/>
        </w:rPr>
        <w:tab/>
      </w:r>
      <w:r w:rsidR="00E55AA8" w:rsidRPr="00492ED0">
        <w:rPr>
          <w:rFonts w:cs="Times New Roman"/>
          <w:sz w:val="24"/>
          <w:szCs w:val="24"/>
          <w:lang w:val="pt-BR"/>
        </w:rPr>
        <w:tab/>
      </w:r>
      <w:r w:rsidR="00E55AA8" w:rsidRPr="00492ED0">
        <w:rPr>
          <w:rFonts w:cs="Times New Roman"/>
          <w:sz w:val="24"/>
          <w:szCs w:val="24"/>
          <w:lang w:val="pt-BR"/>
        </w:rPr>
        <w:tab/>
      </w:r>
      <w:r w:rsidRPr="00492ED0">
        <w:rPr>
          <w:rFonts w:cs="Times New Roman"/>
          <w:sz w:val="24"/>
          <w:szCs w:val="24"/>
          <w:lang w:val="pt-BR"/>
        </w:rPr>
        <w:t>(d) 200 g mol⁻¹</w:t>
      </w:r>
      <w:r w:rsidR="00E55AA8" w:rsidRPr="00492ED0">
        <w:rPr>
          <w:rFonts w:cs="Times New Roman"/>
          <w:sz w:val="24"/>
          <w:szCs w:val="24"/>
          <w:lang w:val="pt-BR"/>
        </w:rPr>
        <w:tab/>
      </w:r>
      <w:r w:rsidR="00E55AA8" w:rsidRPr="00492ED0">
        <w:rPr>
          <w:rFonts w:cs="Times New Roman"/>
          <w:sz w:val="24"/>
          <w:szCs w:val="24"/>
          <w:lang w:val="pt-BR"/>
        </w:rPr>
        <w:tab/>
      </w:r>
      <w:r w:rsidR="00E55AA8" w:rsidRPr="00492ED0">
        <w:rPr>
          <w:rFonts w:cs="Times New Roman"/>
          <w:b/>
          <w:sz w:val="24"/>
          <w:szCs w:val="24"/>
          <w:lang w:val="pt-BR"/>
        </w:rPr>
        <w:t>[AIPMT (Prelims)-2006]</w:t>
      </w:r>
    </w:p>
    <w:p w14:paraId="564926A6" w14:textId="7147B934" w:rsidR="006D25DB" w:rsidRPr="00492ED0" w:rsidRDefault="00000000" w:rsidP="0041077C">
      <w:pPr>
        <w:pStyle w:val="ListParagraph"/>
        <w:numPr>
          <w:ilvl w:val="0"/>
          <w:numId w:val="11"/>
        </w:numPr>
        <w:spacing w:after="60" w:line="252" w:lineRule="auto"/>
        <w:rPr>
          <w:rFonts w:cs="Times New Roman"/>
          <w:sz w:val="24"/>
          <w:szCs w:val="24"/>
        </w:rPr>
      </w:pPr>
      <w:r w:rsidRPr="00492ED0">
        <w:rPr>
          <w:rFonts w:cs="Times New Roman"/>
          <w:sz w:val="24"/>
          <w:szCs w:val="24"/>
        </w:rPr>
        <w:t>1.00 g of a non-electrolyte solute (molar mass 250 g mol⁻¹) was dissolved in 51.2 g of benzene. If the freezing point depression constant, K</w:t>
      </w:r>
      <w:r w:rsidRPr="00492ED0">
        <w:rPr>
          <w:rFonts w:cs="Times New Roman"/>
          <w:sz w:val="24"/>
          <w:szCs w:val="24"/>
          <w:vertAlign w:val="subscript"/>
        </w:rPr>
        <w:t>f</w:t>
      </w:r>
      <w:r w:rsidRPr="00492ED0">
        <w:rPr>
          <w:rFonts w:cs="Times New Roman"/>
          <w:sz w:val="24"/>
          <w:szCs w:val="24"/>
        </w:rPr>
        <w:t xml:space="preserve"> of benzene is 5.12 K kg mol⁻¹, the freezing point of benzene will be lowered </w:t>
      </w:r>
      <w:r w:rsidR="00E55AA8" w:rsidRPr="00492ED0">
        <w:rPr>
          <w:rFonts w:cs="Times New Roman"/>
          <w:sz w:val="24"/>
          <w:szCs w:val="24"/>
        </w:rPr>
        <w:t>by</w:t>
      </w:r>
      <w:r w:rsidR="00E55AA8" w:rsidRPr="00492ED0">
        <w:rPr>
          <w:rFonts w:cs="Times New Roman"/>
          <w:b/>
          <w:sz w:val="24"/>
          <w:szCs w:val="24"/>
        </w:rPr>
        <w:t xml:space="preserve"> </w:t>
      </w:r>
      <w:r w:rsidR="00E55AA8" w:rsidRPr="00492ED0">
        <w:rPr>
          <w:rFonts w:cs="Times New Roman"/>
          <w:b/>
          <w:sz w:val="24"/>
          <w:szCs w:val="24"/>
        </w:rPr>
        <w:tab/>
      </w:r>
      <w:r w:rsidR="00E55AA8" w:rsidRPr="00492ED0">
        <w:rPr>
          <w:rFonts w:cs="Times New Roman"/>
          <w:b/>
          <w:sz w:val="24"/>
          <w:szCs w:val="24"/>
        </w:rPr>
        <w:tab/>
      </w:r>
      <w:r w:rsidR="00E55AA8" w:rsidRPr="00492ED0">
        <w:rPr>
          <w:rFonts w:cs="Times New Roman"/>
          <w:b/>
          <w:sz w:val="24"/>
          <w:szCs w:val="24"/>
        </w:rPr>
        <w:tab/>
      </w:r>
      <w:r w:rsidR="00E55AA8" w:rsidRPr="00492ED0">
        <w:rPr>
          <w:rFonts w:cs="Times New Roman"/>
          <w:b/>
          <w:sz w:val="24"/>
          <w:szCs w:val="24"/>
        </w:rPr>
        <w:tab/>
      </w:r>
      <w:r w:rsidR="00E55AA8" w:rsidRPr="00492ED0">
        <w:rPr>
          <w:rFonts w:cs="Times New Roman"/>
          <w:b/>
          <w:sz w:val="24"/>
          <w:szCs w:val="24"/>
        </w:rPr>
        <w:tab/>
      </w:r>
      <w:r w:rsidR="00E55AA8" w:rsidRPr="00492ED0">
        <w:rPr>
          <w:rFonts w:cs="Times New Roman"/>
          <w:b/>
          <w:sz w:val="24"/>
          <w:szCs w:val="24"/>
        </w:rPr>
        <w:tab/>
      </w:r>
      <w:r w:rsidRPr="00492ED0">
        <w:rPr>
          <w:rFonts w:cs="Times New Roman"/>
          <w:b/>
          <w:sz w:val="24"/>
          <w:szCs w:val="24"/>
        </w:rPr>
        <w:t>[AIPMT (Prelims)-2006]</w:t>
      </w:r>
    </w:p>
    <w:p w14:paraId="2AD1F416" w14:textId="73F3C41D" w:rsidR="006D25DB" w:rsidRPr="00492ED0" w:rsidRDefault="000E784F" w:rsidP="00E55AA8">
      <w:pPr>
        <w:spacing w:after="20"/>
        <w:ind w:left="432" w:firstLine="288"/>
        <w:rPr>
          <w:rFonts w:cs="Times New Roman"/>
          <w:sz w:val="24"/>
          <w:szCs w:val="24"/>
        </w:rPr>
      </w:pPr>
      <w:r w:rsidRPr="00492ED0">
        <w:rPr>
          <w:rFonts w:cs="Times New Roman"/>
          <w:sz w:val="24"/>
          <w:szCs w:val="24"/>
        </w:rPr>
        <w:t>(a) 0.4 K</w:t>
      </w:r>
      <w:r w:rsidR="00E55AA8" w:rsidRPr="00492ED0">
        <w:rPr>
          <w:rFonts w:cs="Times New Roman"/>
          <w:sz w:val="24"/>
          <w:szCs w:val="24"/>
        </w:rPr>
        <w:tab/>
      </w:r>
      <w:r w:rsidR="00E55AA8" w:rsidRPr="00492ED0">
        <w:rPr>
          <w:rFonts w:cs="Times New Roman"/>
          <w:sz w:val="24"/>
          <w:szCs w:val="24"/>
        </w:rPr>
        <w:tab/>
      </w:r>
      <w:r w:rsidRPr="00492ED0">
        <w:rPr>
          <w:rFonts w:cs="Times New Roman"/>
          <w:sz w:val="24"/>
          <w:szCs w:val="24"/>
        </w:rPr>
        <w:t>(b) 0.3 K</w:t>
      </w:r>
      <w:r w:rsidR="00E55AA8" w:rsidRPr="00492ED0">
        <w:rPr>
          <w:rFonts w:cs="Times New Roman"/>
          <w:sz w:val="24"/>
          <w:szCs w:val="24"/>
        </w:rPr>
        <w:tab/>
      </w:r>
      <w:r w:rsidR="00E55AA8" w:rsidRPr="00492ED0">
        <w:rPr>
          <w:rFonts w:cs="Times New Roman"/>
          <w:sz w:val="24"/>
          <w:szCs w:val="24"/>
        </w:rPr>
        <w:tab/>
      </w:r>
      <w:r w:rsidRPr="00492ED0">
        <w:rPr>
          <w:rFonts w:cs="Times New Roman"/>
          <w:sz w:val="24"/>
          <w:szCs w:val="24"/>
        </w:rPr>
        <w:t>(c) 0.5 K</w:t>
      </w:r>
      <w:r w:rsidR="00E55AA8" w:rsidRPr="00492ED0">
        <w:rPr>
          <w:rFonts w:cs="Times New Roman"/>
          <w:sz w:val="24"/>
          <w:szCs w:val="24"/>
        </w:rPr>
        <w:tab/>
      </w:r>
      <w:r w:rsidR="00E55AA8" w:rsidRPr="00492ED0">
        <w:rPr>
          <w:rFonts w:cs="Times New Roman"/>
          <w:sz w:val="24"/>
          <w:szCs w:val="24"/>
        </w:rPr>
        <w:tab/>
      </w:r>
      <w:r w:rsidRPr="00492ED0">
        <w:rPr>
          <w:rFonts w:cs="Times New Roman"/>
          <w:sz w:val="24"/>
          <w:szCs w:val="24"/>
        </w:rPr>
        <w:t>(d) 0.2 K</w:t>
      </w:r>
    </w:p>
    <w:p w14:paraId="538DB261" w14:textId="190B4115" w:rsidR="006D25DB" w:rsidRPr="00492ED0" w:rsidRDefault="00000000" w:rsidP="0041077C">
      <w:pPr>
        <w:pStyle w:val="ListParagraph"/>
        <w:numPr>
          <w:ilvl w:val="0"/>
          <w:numId w:val="11"/>
        </w:numPr>
        <w:spacing w:after="60" w:line="252" w:lineRule="auto"/>
        <w:rPr>
          <w:rFonts w:cs="Times New Roman"/>
          <w:sz w:val="24"/>
          <w:szCs w:val="24"/>
        </w:rPr>
      </w:pPr>
      <w:r w:rsidRPr="00492ED0">
        <w:rPr>
          <w:rFonts w:cs="Times New Roman"/>
          <w:sz w:val="24"/>
          <w:szCs w:val="24"/>
        </w:rPr>
        <w:t>A solution of acetone in ethanol</w:t>
      </w:r>
      <w:r w:rsidRPr="00492ED0">
        <w:rPr>
          <w:rFonts w:cs="Times New Roman"/>
          <w:b/>
          <w:sz w:val="24"/>
          <w:szCs w:val="24"/>
        </w:rPr>
        <w:t xml:space="preserve"> </w:t>
      </w:r>
      <w:r w:rsidR="00E55AA8" w:rsidRPr="00492ED0">
        <w:rPr>
          <w:rFonts w:cs="Times New Roman"/>
          <w:b/>
          <w:sz w:val="24"/>
          <w:szCs w:val="24"/>
        </w:rPr>
        <w:tab/>
      </w:r>
      <w:r w:rsidR="00E55AA8" w:rsidRPr="00492ED0">
        <w:rPr>
          <w:rFonts w:cs="Times New Roman"/>
          <w:b/>
          <w:sz w:val="24"/>
          <w:szCs w:val="24"/>
        </w:rPr>
        <w:tab/>
      </w:r>
      <w:r w:rsidR="00E55AA8" w:rsidRPr="00492ED0">
        <w:rPr>
          <w:rFonts w:cs="Times New Roman"/>
          <w:b/>
          <w:sz w:val="24"/>
          <w:szCs w:val="24"/>
        </w:rPr>
        <w:tab/>
      </w:r>
      <w:r w:rsidR="00E55AA8" w:rsidRPr="00492ED0">
        <w:rPr>
          <w:rFonts w:cs="Times New Roman"/>
          <w:b/>
          <w:sz w:val="24"/>
          <w:szCs w:val="24"/>
        </w:rPr>
        <w:tab/>
      </w:r>
      <w:r w:rsidR="00E55AA8" w:rsidRPr="00492ED0">
        <w:rPr>
          <w:rFonts w:cs="Times New Roman"/>
          <w:b/>
          <w:sz w:val="24"/>
          <w:szCs w:val="24"/>
        </w:rPr>
        <w:tab/>
      </w:r>
      <w:r w:rsidRPr="00492ED0">
        <w:rPr>
          <w:rFonts w:cs="Times New Roman"/>
          <w:b/>
          <w:sz w:val="24"/>
          <w:szCs w:val="24"/>
        </w:rPr>
        <w:t xml:space="preserve"> [AIPMT (Prelims)-2006]</w:t>
      </w:r>
    </w:p>
    <w:p w14:paraId="7E010A87" w14:textId="035EE042" w:rsidR="006D25DB" w:rsidRPr="00492ED0" w:rsidRDefault="000E784F" w:rsidP="00E55AA8">
      <w:pPr>
        <w:spacing w:after="20"/>
        <w:ind w:left="432" w:firstLine="288"/>
        <w:rPr>
          <w:rFonts w:cs="Times New Roman"/>
          <w:sz w:val="24"/>
          <w:szCs w:val="24"/>
        </w:rPr>
      </w:pPr>
      <w:r w:rsidRPr="00492ED0">
        <w:rPr>
          <w:rFonts w:cs="Times New Roman"/>
          <w:sz w:val="24"/>
          <w:szCs w:val="24"/>
        </w:rPr>
        <w:t>(a) Shows a negative deviation from Raoult’s law</w:t>
      </w:r>
    </w:p>
    <w:p w14:paraId="08FDCE57" w14:textId="3374CAF8" w:rsidR="006D25DB" w:rsidRPr="00492ED0" w:rsidRDefault="000E784F" w:rsidP="00E55AA8">
      <w:pPr>
        <w:spacing w:after="20"/>
        <w:ind w:left="432" w:firstLine="288"/>
        <w:rPr>
          <w:rFonts w:cs="Times New Roman"/>
          <w:sz w:val="24"/>
          <w:szCs w:val="24"/>
        </w:rPr>
      </w:pPr>
      <w:r w:rsidRPr="00492ED0">
        <w:rPr>
          <w:rFonts w:cs="Times New Roman"/>
          <w:sz w:val="24"/>
          <w:szCs w:val="24"/>
        </w:rPr>
        <w:t>(b) Shows a positive deviation from Raoult’s law</w:t>
      </w:r>
    </w:p>
    <w:p w14:paraId="0BE1854C" w14:textId="595FC513" w:rsidR="006D25DB" w:rsidRPr="00492ED0" w:rsidRDefault="000E784F" w:rsidP="00E55AA8">
      <w:pPr>
        <w:spacing w:after="20"/>
        <w:ind w:left="432" w:firstLine="288"/>
        <w:rPr>
          <w:rFonts w:cs="Times New Roman"/>
          <w:sz w:val="24"/>
          <w:szCs w:val="24"/>
        </w:rPr>
      </w:pPr>
      <w:r w:rsidRPr="00492ED0">
        <w:rPr>
          <w:rFonts w:cs="Times New Roman"/>
          <w:sz w:val="24"/>
          <w:szCs w:val="24"/>
        </w:rPr>
        <w:t>(c) Behaves like a near ideal solution</w:t>
      </w:r>
    </w:p>
    <w:p w14:paraId="65C37618" w14:textId="4AD3DA7D" w:rsidR="006D25DB" w:rsidRPr="00492ED0" w:rsidRDefault="000E784F" w:rsidP="00E55AA8">
      <w:pPr>
        <w:spacing w:after="20"/>
        <w:ind w:left="432" w:firstLine="288"/>
        <w:rPr>
          <w:rFonts w:cs="Times New Roman"/>
          <w:sz w:val="24"/>
          <w:szCs w:val="24"/>
        </w:rPr>
      </w:pPr>
      <w:r w:rsidRPr="00492ED0">
        <w:rPr>
          <w:rFonts w:cs="Times New Roman"/>
          <w:sz w:val="24"/>
          <w:szCs w:val="24"/>
        </w:rPr>
        <w:t>(d) Obeys Raoult’s law</w:t>
      </w:r>
    </w:p>
    <w:p w14:paraId="23F2DDB4" w14:textId="53BDF872" w:rsidR="006D25DB" w:rsidRPr="00492ED0" w:rsidRDefault="00000000" w:rsidP="0041077C">
      <w:pPr>
        <w:pStyle w:val="ListParagraph"/>
        <w:numPr>
          <w:ilvl w:val="0"/>
          <w:numId w:val="11"/>
        </w:numPr>
        <w:spacing w:after="60" w:line="252" w:lineRule="auto"/>
        <w:rPr>
          <w:rFonts w:cs="Times New Roman"/>
          <w:sz w:val="24"/>
          <w:szCs w:val="24"/>
        </w:rPr>
      </w:pPr>
      <w:r w:rsidRPr="00492ED0">
        <w:rPr>
          <w:rFonts w:cs="Times New Roman"/>
          <w:sz w:val="24"/>
          <w:szCs w:val="24"/>
        </w:rPr>
        <w:t xml:space="preserve">During osmosis, flow of water through a semi-permeable membrane </w:t>
      </w:r>
      <w:r w:rsidR="00E55AA8" w:rsidRPr="00492ED0">
        <w:rPr>
          <w:rFonts w:cs="Times New Roman"/>
          <w:sz w:val="24"/>
          <w:szCs w:val="24"/>
        </w:rPr>
        <w:t>is</w:t>
      </w:r>
      <w:r w:rsidR="00E55AA8" w:rsidRPr="00492ED0">
        <w:rPr>
          <w:rFonts w:cs="Times New Roman"/>
          <w:b/>
          <w:sz w:val="24"/>
          <w:szCs w:val="24"/>
        </w:rPr>
        <w:t xml:space="preserve"> [</w:t>
      </w:r>
      <w:r w:rsidRPr="00492ED0">
        <w:rPr>
          <w:rFonts w:cs="Times New Roman"/>
          <w:b/>
          <w:sz w:val="24"/>
          <w:szCs w:val="24"/>
        </w:rPr>
        <w:t>AIPMT (Prelims)-2006]</w:t>
      </w:r>
    </w:p>
    <w:p w14:paraId="373009F3" w14:textId="1C7B7BBF" w:rsidR="006D25DB" w:rsidRPr="00492ED0" w:rsidRDefault="000E784F" w:rsidP="00E55AA8">
      <w:pPr>
        <w:spacing w:after="20"/>
        <w:ind w:left="432" w:firstLine="288"/>
        <w:rPr>
          <w:rFonts w:cs="Times New Roman"/>
          <w:sz w:val="24"/>
          <w:szCs w:val="24"/>
        </w:rPr>
      </w:pPr>
      <w:r w:rsidRPr="00492ED0">
        <w:rPr>
          <w:rFonts w:cs="Times New Roman"/>
          <w:sz w:val="24"/>
          <w:szCs w:val="24"/>
        </w:rPr>
        <w:t>(a) From solution having higher concentration only</w:t>
      </w:r>
    </w:p>
    <w:p w14:paraId="48FA74A9" w14:textId="3A808317" w:rsidR="006D25DB" w:rsidRPr="00492ED0" w:rsidRDefault="000E784F" w:rsidP="00E55AA8">
      <w:pPr>
        <w:spacing w:after="20"/>
        <w:ind w:left="432" w:firstLine="288"/>
        <w:rPr>
          <w:rFonts w:cs="Times New Roman"/>
          <w:sz w:val="24"/>
          <w:szCs w:val="24"/>
        </w:rPr>
      </w:pPr>
      <w:r w:rsidRPr="00492ED0">
        <w:rPr>
          <w:rFonts w:cs="Times New Roman"/>
          <w:sz w:val="24"/>
          <w:szCs w:val="24"/>
        </w:rPr>
        <w:t>(b) From both sides of semi-permeable membrane with equal flow rates</w:t>
      </w:r>
    </w:p>
    <w:p w14:paraId="4B5A58E0" w14:textId="215B9125" w:rsidR="006D25DB" w:rsidRPr="00492ED0" w:rsidRDefault="000E784F" w:rsidP="00E55AA8">
      <w:pPr>
        <w:spacing w:after="20"/>
        <w:ind w:left="432" w:firstLine="288"/>
        <w:rPr>
          <w:rFonts w:cs="Times New Roman"/>
          <w:sz w:val="24"/>
          <w:szCs w:val="24"/>
        </w:rPr>
      </w:pPr>
      <w:r w:rsidRPr="00492ED0">
        <w:rPr>
          <w:rFonts w:cs="Times New Roman"/>
          <w:sz w:val="24"/>
          <w:szCs w:val="24"/>
        </w:rPr>
        <w:t>(c) From both sides of semi-permeable membrane with unequal flow rates</w:t>
      </w:r>
    </w:p>
    <w:p w14:paraId="64106F47" w14:textId="766857BA" w:rsidR="006D25DB" w:rsidRPr="00492ED0" w:rsidRDefault="000E784F" w:rsidP="00E55AA8">
      <w:pPr>
        <w:spacing w:after="20"/>
        <w:ind w:left="432" w:firstLine="288"/>
        <w:rPr>
          <w:rFonts w:cs="Times New Roman"/>
          <w:sz w:val="24"/>
          <w:szCs w:val="24"/>
        </w:rPr>
      </w:pPr>
      <w:r w:rsidRPr="00492ED0">
        <w:rPr>
          <w:rFonts w:cs="Times New Roman"/>
          <w:sz w:val="24"/>
          <w:szCs w:val="24"/>
        </w:rPr>
        <w:t>(d) From solution having lower concentration only</w:t>
      </w:r>
    </w:p>
    <w:p w14:paraId="456DD586" w14:textId="77777777" w:rsidR="00E55AA8" w:rsidRPr="00492ED0" w:rsidRDefault="00000000" w:rsidP="0041077C">
      <w:pPr>
        <w:pStyle w:val="ListParagraph"/>
        <w:numPr>
          <w:ilvl w:val="0"/>
          <w:numId w:val="11"/>
        </w:numPr>
        <w:spacing w:after="20" w:line="252" w:lineRule="auto"/>
        <w:rPr>
          <w:rFonts w:cs="Times New Roman"/>
          <w:sz w:val="24"/>
          <w:szCs w:val="24"/>
        </w:rPr>
      </w:pPr>
      <w:r w:rsidRPr="00492ED0">
        <w:rPr>
          <w:rFonts w:cs="Times New Roman"/>
          <w:sz w:val="24"/>
          <w:szCs w:val="24"/>
        </w:rPr>
        <w:t>The vapour pressure of two liquids P and Q are 80 and 60 torr, respectively. The total vapour pressure of solution obtained by mixing 3 moles of P and 2 moles of Q would be</w:t>
      </w:r>
      <w:r w:rsidRPr="00492ED0">
        <w:rPr>
          <w:rFonts w:cs="Times New Roman"/>
          <w:b/>
          <w:sz w:val="24"/>
          <w:szCs w:val="24"/>
        </w:rPr>
        <w:t xml:space="preserve">  </w:t>
      </w:r>
    </w:p>
    <w:p w14:paraId="05559453" w14:textId="6ACC949A" w:rsidR="006D25DB" w:rsidRPr="00492ED0" w:rsidRDefault="000E784F" w:rsidP="00E55AA8">
      <w:pPr>
        <w:pStyle w:val="ListParagraph"/>
        <w:spacing w:after="20" w:line="252" w:lineRule="auto"/>
        <w:rPr>
          <w:rFonts w:cs="Times New Roman"/>
          <w:sz w:val="24"/>
          <w:szCs w:val="24"/>
          <w:lang w:val="sv-SE"/>
        </w:rPr>
      </w:pPr>
      <w:r w:rsidRPr="00492ED0">
        <w:rPr>
          <w:rFonts w:cs="Times New Roman"/>
          <w:sz w:val="24"/>
          <w:szCs w:val="24"/>
          <w:lang w:val="pt-BR"/>
        </w:rPr>
        <w:t>(a) 140 torr</w:t>
      </w:r>
      <w:r w:rsidR="00E55AA8" w:rsidRPr="00492ED0">
        <w:rPr>
          <w:rFonts w:cs="Times New Roman"/>
          <w:sz w:val="24"/>
          <w:szCs w:val="24"/>
          <w:lang w:val="pt-BR"/>
        </w:rPr>
        <w:tab/>
      </w:r>
      <w:r w:rsidR="00E55AA8" w:rsidRPr="00492ED0">
        <w:rPr>
          <w:rFonts w:cs="Times New Roman"/>
          <w:sz w:val="24"/>
          <w:szCs w:val="24"/>
          <w:lang w:val="pt-BR"/>
        </w:rPr>
        <w:tab/>
      </w:r>
      <w:r w:rsidR="00E55AA8" w:rsidRPr="00492ED0">
        <w:rPr>
          <w:rFonts w:cs="Times New Roman"/>
          <w:sz w:val="24"/>
          <w:szCs w:val="24"/>
          <w:lang w:val="pt-BR"/>
        </w:rPr>
        <w:tab/>
      </w:r>
      <w:r w:rsidR="00E55AA8" w:rsidRPr="00492ED0">
        <w:rPr>
          <w:rFonts w:cs="Times New Roman"/>
          <w:sz w:val="24"/>
          <w:szCs w:val="24"/>
          <w:lang w:val="pt-BR"/>
        </w:rPr>
        <w:tab/>
      </w:r>
      <w:r w:rsidRPr="00492ED0">
        <w:rPr>
          <w:rFonts w:cs="Times New Roman"/>
          <w:sz w:val="24"/>
          <w:szCs w:val="24"/>
          <w:lang w:val="sv-SE"/>
        </w:rPr>
        <w:t>(b) 20 torr</w:t>
      </w:r>
    </w:p>
    <w:p w14:paraId="781926BA" w14:textId="3F175063" w:rsidR="006D25DB" w:rsidRPr="00492ED0" w:rsidRDefault="000E784F" w:rsidP="00E55AA8">
      <w:pPr>
        <w:pStyle w:val="ListParagraph"/>
        <w:spacing w:after="60" w:line="252" w:lineRule="auto"/>
        <w:rPr>
          <w:rFonts w:cs="Times New Roman"/>
          <w:sz w:val="24"/>
          <w:szCs w:val="24"/>
          <w:lang w:val="sv-SE"/>
        </w:rPr>
      </w:pPr>
      <w:r w:rsidRPr="00492ED0">
        <w:rPr>
          <w:rFonts w:cs="Times New Roman"/>
          <w:sz w:val="24"/>
          <w:szCs w:val="24"/>
          <w:lang w:val="sv-SE"/>
        </w:rPr>
        <w:t>(c) 68 torr</w:t>
      </w:r>
      <w:r w:rsidR="00E55AA8" w:rsidRPr="00492ED0">
        <w:rPr>
          <w:rFonts w:cs="Times New Roman"/>
          <w:sz w:val="24"/>
          <w:szCs w:val="24"/>
          <w:lang w:val="sv-SE"/>
        </w:rPr>
        <w:tab/>
      </w:r>
      <w:r w:rsidR="00E55AA8" w:rsidRPr="00492ED0">
        <w:rPr>
          <w:rFonts w:cs="Times New Roman"/>
          <w:sz w:val="24"/>
          <w:szCs w:val="24"/>
          <w:lang w:val="sv-SE"/>
        </w:rPr>
        <w:tab/>
      </w:r>
      <w:r w:rsidR="00E55AA8" w:rsidRPr="00492ED0">
        <w:rPr>
          <w:rFonts w:cs="Times New Roman"/>
          <w:sz w:val="24"/>
          <w:szCs w:val="24"/>
          <w:lang w:val="sv-SE"/>
        </w:rPr>
        <w:tab/>
      </w:r>
      <w:r w:rsidR="00E55AA8" w:rsidRPr="00492ED0">
        <w:rPr>
          <w:rFonts w:cs="Times New Roman"/>
          <w:sz w:val="24"/>
          <w:szCs w:val="24"/>
          <w:lang w:val="sv-SE"/>
        </w:rPr>
        <w:tab/>
      </w:r>
      <w:r w:rsidRPr="00492ED0">
        <w:rPr>
          <w:rFonts w:cs="Times New Roman"/>
          <w:sz w:val="24"/>
          <w:szCs w:val="24"/>
          <w:lang w:val="sv-SE"/>
        </w:rPr>
        <w:t>(d) 72 torr</w:t>
      </w:r>
      <w:r w:rsidR="00E55AA8" w:rsidRPr="00492ED0">
        <w:rPr>
          <w:rFonts w:cs="Times New Roman"/>
          <w:sz w:val="24"/>
          <w:szCs w:val="24"/>
          <w:lang w:val="sv-SE"/>
        </w:rPr>
        <w:tab/>
      </w:r>
      <w:r w:rsidR="00E55AA8" w:rsidRPr="00492ED0">
        <w:rPr>
          <w:rFonts w:cs="Times New Roman"/>
          <w:sz w:val="24"/>
          <w:szCs w:val="24"/>
          <w:lang w:val="sv-SE"/>
        </w:rPr>
        <w:tab/>
      </w:r>
      <w:r w:rsidR="00E55AA8" w:rsidRPr="00492ED0">
        <w:rPr>
          <w:rFonts w:cs="Times New Roman"/>
          <w:sz w:val="24"/>
          <w:szCs w:val="24"/>
          <w:lang w:val="sv-SE"/>
        </w:rPr>
        <w:tab/>
      </w:r>
      <w:r w:rsidR="00E55AA8" w:rsidRPr="00492ED0">
        <w:rPr>
          <w:rFonts w:cs="Times New Roman"/>
          <w:b/>
          <w:sz w:val="24"/>
          <w:szCs w:val="24"/>
          <w:lang w:val="sv-SE"/>
        </w:rPr>
        <w:t>[AIPMT (Prelims)-2005]</w:t>
      </w:r>
    </w:p>
    <w:p w14:paraId="7A42950C" w14:textId="69AB722B" w:rsidR="00E55AA8" w:rsidRPr="00492ED0" w:rsidRDefault="00000000" w:rsidP="0041077C">
      <w:pPr>
        <w:pStyle w:val="ListParagraph"/>
        <w:numPr>
          <w:ilvl w:val="0"/>
          <w:numId w:val="11"/>
        </w:numPr>
        <w:spacing w:after="20" w:line="252" w:lineRule="auto"/>
        <w:rPr>
          <w:rFonts w:cs="Times New Roman"/>
          <w:sz w:val="24"/>
          <w:szCs w:val="24"/>
        </w:rPr>
      </w:pPr>
      <w:r w:rsidRPr="00492ED0">
        <w:rPr>
          <w:rFonts w:cs="Times New Roman"/>
          <w:sz w:val="24"/>
          <w:szCs w:val="24"/>
        </w:rPr>
        <w:t>A solution of urea (mol. mass 60 g mol⁻¹) boils at 100.18°C at the atmospheric pressure. If K</w:t>
      </w:r>
      <w:r w:rsidRPr="00492ED0">
        <w:rPr>
          <w:rFonts w:cs="Times New Roman"/>
          <w:sz w:val="24"/>
          <w:szCs w:val="24"/>
          <w:vertAlign w:val="subscript"/>
        </w:rPr>
        <w:t>f</w:t>
      </w:r>
      <w:r w:rsidRPr="00492ED0">
        <w:rPr>
          <w:rFonts w:cs="Times New Roman"/>
          <w:sz w:val="24"/>
          <w:szCs w:val="24"/>
        </w:rPr>
        <w:t xml:space="preserve"> and K</w:t>
      </w:r>
      <w:r w:rsidRPr="00492ED0">
        <w:rPr>
          <w:rFonts w:cs="Times New Roman"/>
          <w:sz w:val="24"/>
          <w:szCs w:val="24"/>
          <w:vertAlign w:val="subscript"/>
        </w:rPr>
        <w:t>b</w:t>
      </w:r>
      <w:r w:rsidRPr="00492ED0">
        <w:rPr>
          <w:rFonts w:cs="Times New Roman"/>
          <w:sz w:val="24"/>
          <w:szCs w:val="24"/>
        </w:rPr>
        <w:t xml:space="preserve"> for water are 1.86 and 0.512 K kg mol⁻¹ respectively, the above solution will freeze at</w:t>
      </w:r>
      <w:r w:rsidRPr="00492ED0">
        <w:rPr>
          <w:rFonts w:cs="Times New Roman"/>
          <w:b/>
          <w:sz w:val="24"/>
          <w:szCs w:val="24"/>
        </w:rPr>
        <w:t xml:space="preserve"> </w:t>
      </w:r>
    </w:p>
    <w:p w14:paraId="303ECEC8" w14:textId="2E0B1572" w:rsidR="006D25DB" w:rsidRPr="00492ED0" w:rsidRDefault="00000000" w:rsidP="00E55AA8">
      <w:pPr>
        <w:pStyle w:val="ListParagraph"/>
        <w:spacing w:after="20" w:line="252" w:lineRule="auto"/>
        <w:rPr>
          <w:rFonts w:cs="Times New Roman"/>
          <w:sz w:val="24"/>
          <w:szCs w:val="24"/>
        </w:rPr>
      </w:pPr>
      <w:r w:rsidRPr="00492ED0">
        <w:rPr>
          <w:rFonts w:cs="Times New Roman"/>
          <w:b/>
          <w:sz w:val="24"/>
          <w:szCs w:val="24"/>
        </w:rPr>
        <w:t xml:space="preserve"> </w:t>
      </w:r>
      <w:r w:rsidR="000E784F" w:rsidRPr="00492ED0">
        <w:rPr>
          <w:rFonts w:cs="Times New Roman"/>
          <w:sz w:val="24"/>
          <w:szCs w:val="24"/>
        </w:rPr>
        <w:t>(a)</w:t>
      </w:r>
      <w:r w:rsidRPr="00492ED0">
        <w:rPr>
          <w:rFonts w:cs="Times New Roman"/>
          <w:sz w:val="24"/>
          <w:szCs w:val="24"/>
        </w:rPr>
        <w:t xml:space="preserve"> −6.54°C</w:t>
      </w:r>
      <w:r w:rsidR="00E55AA8" w:rsidRPr="00492ED0">
        <w:rPr>
          <w:rFonts w:cs="Times New Roman"/>
          <w:sz w:val="24"/>
          <w:szCs w:val="24"/>
        </w:rPr>
        <w:tab/>
      </w:r>
      <w:r w:rsidR="00E55AA8" w:rsidRPr="00492ED0">
        <w:rPr>
          <w:rFonts w:cs="Times New Roman"/>
          <w:sz w:val="24"/>
          <w:szCs w:val="24"/>
        </w:rPr>
        <w:tab/>
      </w:r>
      <w:r w:rsidR="00E55AA8" w:rsidRPr="00492ED0">
        <w:rPr>
          <w:rFonts w:cs="Times New Roman"/>
          <w:sz w:val="24"/>
          <w:szCs w:val="24"/>
        </w:rPr>
        <w:tab/>
      </w:r>
      <w:r w:rsidR="000E784F" w:rsidRPr="00492ED0">
        <w:rPr>
          <w:rFonts w:cs="Times New Roman"/>
          <w:sz w:val="24"/>
          <w:szCs w:val="24"/>
        </w:rPr>
        <w:t>(b)</w:t>
      </w:r>
      <w:r w:rsidRPr="00492ED0">
        <w:rPr>
          <w:rFonts w:cs="Times New Roman"/>
          <w:sz w:val="24"/>
          <w:szCs w:val="24"/>
        </w:rPr>
        <w:t xml:space="preserve"> 6.54°C</w:t>
      </w:r>
    </w:p>
    <w:p w14:paraId="4323A5A2" w14:textId="3A4EE445" w:rsidR="006D25DB" w:rsidRPr="00492ED0" w:rsidRDefault="009711CB" w:rsidP="009711CB">
      <w:pPr>
        <w:pStyle w:val="ListParagraph"/>
        <w:spacing w:after="60" w:line="252" w:lineRule="auto"/>
        <w:rPr>
          <w:rFonts w:cs="Times New Roman"/>
          <w:sz w:val="24"/>
          <w:szCs w:val="24"/>
        </w:rPr>
      </w:pPr>
      <w:r w:rsidRPr="00492ED0">
        <w:rPr>
          <w:rFonts w:cs="Times New Roman"/>
          <w:sz w:val="24"/>
          <w:szCs w:val="24"/>
        </w:rPr>
        <w:t xml:space="preserve"> </w:t>
      </w:r>
      <w:r w:rsidR="000E784F" w:rsidRPr="00492ED0">
        <w:rPr>
          <w:rFonts w:cs="Times New Roman"/>
          <w:sz w:val="24"/>
          <w:szCs w:val="24"/>
        </w:rPr>
        <w:t>(c) 0.654°C</w:t>
      </w:r>
      <w:r w:rsidR="00E55AA8" w:rsidRPr="00492ED0">
        <w:rPr>
          <w:rFonts w:cs="Times New Roman"/>
          <w:sz w:val="24"/>
          <w:szCs w:val="24"/>
        </w:rPr>
        <w:tab/>
      </w:r>
      <w:r w:rsidR="00E55AA8" w:rsidRPr="00492ED0">
        <w:rPr>
          <w:rFonts w:cs="Times New Roman"/>
          <w:sz w:val="24"/>
          <w:szCs w:val="24"/>
        </w:rPr>
        <w:tab/>
      </w:r>
      <w:r w:rsidR="00E55AA8" w:rsidRPr="00492ED0">
        <w:rPr>
          <w:rFonts w:cs="Times New Roman"/>
          <w:sz w:val="24"/>
          <w:szCs w:val="24"/>
        </w:rPr>
        <w:tab/>
      </w:r>
      <w:r w:rsidR="000E784F" w:rsidRPr="00492ED0">
        <w:rPr>
          <w:rFonts w:cs="Times New Roman"/>
          <w:sz w:val="24"/>
          <w:szCs w:val="24"/>
        </w:rPr>
        <w:t>(d) −0.654°C</w:t>
      </w:r>
      <w:r w:rsidR="00E55AA8" w:rsidRPr="00492ED0">
        <w:rPr>
          <w:rFonts w:cs="Times New Roman"/>
          <w:sz w:val="24"/>
          <w:szCs w:val="24"/>
        </w:rPr>
        <w:tab/>
      </w:r>
      <w:r w:rsidR="00E55AA8" w:rsidRPr="00492ED0">
        <w:rPr>
          <w:rFonts w:cs="Times New Roman"/>
          <w:sz w:val="24"/>
          <w:szCs w:val="24"/>
        </w:rPr>
        <w:tab/>
      </w:r>
      <w:r w:rsidR="00E55AA8" w:rsidRPr="00492ED0">
        <w:rPr>
          <w:rFonts w:cs="Times New Roman"/>
          <w:sz w:val="24"/>
          <w:szCs w:val="24"/>
        </w:rPr>
        <w:tab/>
      </w:r>
      <w:r w:rsidR="00E55AA8" w:rsidRPr="00492ED0">
        <w:rPr>
          <w:rFonts w:cs="Times New Roman"/>
          <w:sz w:val="24"/>
          <w:szCs w:val="24"/>
        </w:rPr>
        <w:tab/>
      </w:r>
      <w:r w:rsidR="00E55AA8" w:rsidRPr="00492ED0">
        <w:rPr>
          <w:rFonts w:cs="Times New Roman"/>
          <w:b/>
          <w:sz w:val="24"/>
          <w:szCs w:val="24"/>
        </w:rPr>
        <w:t>[AIPMT (Prelims)-2005]</w:t>
      </w:r>
    </w:p>
    <w:p w14:paraId="499607F3" w14:textId="7800FB1A" w:rsidR="006D25DB" w:rsidRPr="00492ED0" w:rsidRDefault="00000000" w:rsidP="0041077C">
      <w:pPr>
        <w:pStyle w:val="ListParagraph"/>
        <w:numPr>
          <w:ilvl w:val="0"/>
          <w:numId w:val="11"/>
        </w:numPr>
        <w:spacing w:after="60" w:line="252" w:lineRule="auto"/>
        <w:rPr>
          <w:rFonts w:cs="Times New Roman"/>
          <w:sz w:val="24"/>
          <w:szCs w:val="24"/>
        </w:rPr>
      </w:pPr>
      <w:r w:rsidRPr="00492ED0">
        <w:rPr>
          <w:rFonts w:cs="Times New Roman"/>
          <w:sz w:val="24"/>
          <w:szCs w:val="24"/>
        </w:rPr>
        <w:t xml:space="preserve">A solution has a </w:t>
      </w:r>
      <w:r w:rsidR="004B121A" w:rsidRPr="00492ED0">
        <w:rPr>
          <w:rFonts w:cs="Times New Roman"/>
          <w:sz w:val="24"/>
          <w:szCs w:val="24"/>
        </w:rPr>
        <w:t>1:</w:t>
      </w:r>
      <w:r w:rsidRPr="00492ED0">
        <w:rPr>
          <w:rFonts w:cs="Times New Roman"/>
          <w:sz w:val="24"/>
          <w:szCs w:val="24"/>
        </w:rPr>
        <w:t xml:space="preserve"> 4 mole </w:t>
      </w:r>
      <w:r w:rsidR="004B121A" w:rsidRPr="00492ED0">
        <w:rPr>
          <w:rFonts w:cs="Times New Roman"/>
          <w:sz w:val="24"/>
          <w:szCs w:val="24"/>
        </w:rPr>
        <w:t>ratios</w:t>
      </w:r>
      <w:r w:rsidRPr="00492ED0">
        <w:rPr>
          <w:rFonts w:cs="Times New Roman"/>
          <w:sz w:val="24"/>
          <w:szCs w:val="24"/>
        </w:rPr>
        <w:t xml:space="preserve"> of pentane to hexane. The vapour pressure of the pure hydrocarbons at 20°C are 440 mm of Hg for pentane and 120 mm of Hg for hexane. The mole fraction of pentane in the vapour phase would </w:t>
      </w:r>
      <w:r w:rsidR="004B121A" w:rsidRPr="00492ED0">
        <w:rPr>
          <w:rFonts w:cs="Times New Roman"/>
          <w:sz w:val="24"/>
          <w:szCs w:val="24"/>
        </w:rPr>
        <w:t>be</w:t>
      </w:r>
      <w:r w:rsidR="004B121A" w:rsidRPr="00492ED0">
        <w:rPr>
          <w:rFonts w:cs="Times New Roman"/>
          <w:b/>
          <w:sz w:val="24"/>
          <w:szCs w:val="24"/>
        </w:rPr>
        <w:t xml:space="preserve"> </w:t>
      </w:r>
      <w:r w:rsidR="004B121A" w:rsidRPr="00492ED0">
        <w:rPr>
          <w:rFonts w:cs="Times New Roman"/>
          <w:b/>
          <w:sz w:val="24"/>
          <w:szCs w:val="24"/>
        </w:rPr>
        <w:tab/>
      </w:r>
      <w:r w:rsidR="004B121A" w:rsidRPr="00492ED0">
        <w:rPr>
          <w:rFonts w:cs="Times New Roman"/>
          <w:b/>
          <w:sz w:val="24"/>
          <w:szCs w:val="24"/>
        </w:rPr>
        <w:tab/>
      </w:r>
      <w:r w:rsidR="004B121A" w:rsidRPr="00492ED0">
        <w:rPr>
          <w:rFonts w:cs="Times New Roman"/>
          <w:b/>
          <w:sz w:val="24"/>
          <w:szCs w:val="24"/>
        </w:rPr>
        <w:tab/>
        <w:t>[</w:t>
      </w:r>
      <w:r w:rsidRPr="00492ED0">
        <w:rPr>
          <w:rFonts w:cs="Times New Roman"/>
          <w:b/>
          <w:sz w:val="24"/>
          <w:szCs w:val="24"/>
        </w:rPr>
        <w:t>AIPMT (Prelims)-2005]</w:t>
      </w:r>
    </w:p>
    <w:p w14:paraId="5DE9993B" w14:textId="4C564A7C" w:rsidR="006D25DB" w:rsidRPr="00492ED0" w:rsidRDefault="000E784F" w:rsidP="004B121A">
      <w:pPr>
        <w:spacing w:after="20"/>
        <w:ind w:left="432" w:firstLine="288"/>
        <w:rPr>
          <w:rFonts w:cs="Times New Roman"/>
          <w:sz w:val="24"/>
          <w:szCs w:val="24"/>
        </w:rPr>
      </w:pPr>
      <w:r w:rsidRPr="00492ED0">
        <w:rPr>
          <w:rFonts w:cs="Times New Roman"/>
          <w:sz w:val="24"/>
          <w:szCs w:val="24"/>
        </w:rPr>
        <w:t>(a) 0.549</w:t>
      </w:r>
      <w:r w:rsidR="004B121A" w:rsidRPr="00492ED0">
        <w:rPr>
          <w:rFonts w:cs="Times New Roman"/>
          <w:sz w:val="24"/>
          <w:szCs w:val="24"/>
        </w:rPr>
        <w:tab/>
      </w:r>
      <w:r w:rsidR="004B121A" w:rsidRPr="00492ED0">
        <w:rPr>
          <w:rFonts w:cs="Times New Roman"/>
          <w:sz w:val="24"/>
          <w:szCs w:val="24"/>
        </w:rPr>
        <w:tab/>
      </w:r>
      <w:r w:rsidRPr="00492ED0">
        <w:rPr>
          <w:rFonts w:cs="Times New Roman"/>
          <w:sz w:val="24"/>
          <w:szCs w:val="24"/>
        </w:rPr>
        <w:t>(b) 0.200</w:t>
      </w:r>
      <w:r w:rsidR="004B121A" w:rsidRPr="00492ED0">
        <w:rPr>
          <w:rFonts w:cs="Times New Roman"/>
          <w:sz w:val="24"/>
          <w:szCs w:val="24"/>
        </w:rPr>
        <w:tab/>
      </w:r>
      <w:r w:rsidR="004B121A" w:rsidRPr="00492ED0">
        <w:rPr>
          <w:rFonts w:cs="Times New Roman"/>
          <w:sz w:val="24"/>
          <w:szCs w:val="24"/>
        </w:rPr>
        <w:tab/>
      </w:r>
      <w:r w:rsidRPr="00492ED0">
        <w:rPr>
          <w:rFonts w:cs="Times New Roman"/>
          <w:sz w:val="24"/>
          <w:szCs w:val="24"/>
        </w:rPr>
        <w:t>(c) 0.786</w:t>
      </w:r>
      <w:r w:rsidR="004B121A" w:rsidRPr="00492ED0">
        <w:rPr>
          <w:rFonts w:cs="Times New Roman"/>
          <w:sz w:val="24"/>
          <w:szCs w:val="24"/>
        </w:rPr>
        <w:tab/>
      </w:r>
      <w:r w:rsidR="004B121A" w:rsidRPr="00492ED0">
        <w:rPr>
          <w:rFonts w:cs="Times New Roman"/>
          <w:sz w:val="24"/>
          <w:szCs w:val="24"/>
        </w:rPr>
        <w:tab/>
      </w:r>
      <w:r w:rsidRPr="00492ED0">
        <w:rPr>
          <w:rFonts w:cs="Times New Roman"/>
          <w:sz w:val="24"/>
          <w:szCs w:val="24"/>
        </w:rPr>
        <w:t>(d) 0.478</w:t>
      </w:r>
    </w:p>
    <w:p w14:paraId="65A85807" w14:textId="5A4B4CD1" w:rsidR="006D25DB" w:rsidRPr="00492ED0" w:rsidRDefault="00000000" w:rsidP="0041077C">
      <w:pPr>
        <w:pStyle w:val="ListParagraph"/>
        <w:numPr>
          <w:ilvl w:val="0"/>
          <w:numId w:val="11"/>
        </w:numPr>
        <w:spacing w:after="60" w:line="252" w:lineRule="auto"/>
        <w:rPr>
          <w:rFonts w:cs="Times New Roman"/>
          <w:sz w:val="24"/>
          <w:szCs w:val="24"/>
        </w:rPr>
      </w:pPr>
      <w:r w:rsidRPr="00492ED0">
        <w:rPr>
          <w:rFonts w:cs="Times New Roman"/>
          <w:sz w:val="24"/>
          <w:szCs w:val="24"/>
        </w:rPr>
        <w:t xml:space="preserve">The mole fraction of the solute in one molal aqueous solution </w:t>
      </w:r>
      <w:r w:rsidR="004B121A" w:rsidRPr="00492ED0">
        <w:rPr>
          <w:rFonts w:cs="Times New Roman"/>
          <w:sz w:val="24"/>
          <w:szCs w:val="24"/>
        </w:rPr>
        <w:t>is</w:t>
      </w:r>
      <w:r w:rsidR="004B121A" w:rsidRPr="00492ED0">
        <w:rPr>
          <w:rFonts w:cs="Times New Roman"/>
          <w:sz w:val="24"/>
          <w:szCs w:val="24"/>
        </w:rPr>
        <w:tab/>
      </w:r>
      <w:r w:rsidR="004B121A" w:rsidRPr="00492ED0">
        <w:rPr>
          <w:rFonts w:cs="Times New Roman"/>
          <w:b/>
          <w:sz w:val="24"/>
          <w:szCs w:val="24"/>
        </w:rPr>
        <w:t xml:space="preserve"> [</w:t>
      </w:r>
      <w:r w:rsidRPr="00492ED0">
        <w:rPr>
          <w:rFonts w:cs="Times New Roman"/>
          <w:b/>
          <w:sz w:val="24"/>
          <w:szCs w:val="24"/>
        </w:rPr>
        <w:t>AIPMT (Prelims)-2005]</w:t>
      </w:r>
    </w:p>
    <w:p w14:paraId="71A33A4C" w14:textId="21E4F4E2" w:rsidR="006D25DB" w:rsidRPr="00492ED0" w:rsidRDefault="000E784F" w:rsidP="004B121A">
      <w:pPr>
        <w:spacing w:after="20"/>
        <w:ind w:left="432" w:firstLine="288"/>
        <w:rPr>
          <w:rFonts w:cs="Times New Roman"/>
          <w:sz w:val="24"/>
          <w:szCs w:val="24"/>
        </w:rPr>
      </w:pPr>
      <w:r w:rsidRPr="00492ED0">
        <w:rPr>
          <w:rFonts w:cs="Times New Roman"/>
          <w:sz w:val="24"/>
          <w:szCs w:val="24"/>
        </w:rPr>
        <w:t>(a) 0.027</w:t>
      </w:r>
      <w:r w:rsidR="004B121A" w:rsidRPr="00492ED0">
        <w:rPr>
          <w:rFonts w:cs="Times New Roman"/>
          <w:sz w:val="24"/>
          <w:szCs w:val="24"/>
        </w:rPr>
        <w:tab/>
      </w:r>
      <w:r w:rsidR="004B121A" w:rsidRPr="00492ED0">
        <w:rPr>
          <w:rFonts w:cs="Times New Roman"/>
          <w:sz w:val="24"/>
          <w:szCs w:val="24"/>
        </w:rPr>
        <w:tab/>
      </w:r>
      <w:r w:rsidRPr="00492ED0">
        <w:rPr>
          <w:rFonts w:cs="Times New Roman"/>
          <w:sz w:val="24"/>
          <w:szCs w:val="24"/>
        </w:rPr>
        <w:t>(b) 0.036</w:t>
      </w:r>
      <w:r w:rsidR="004B121A" w:rsidRPr="00492ED0">
        <w:rPr>
          <w:rFonts w:cs="Times New Roman"/>
          <w:sz w:val="24"/>
          <w:szCs w:val="24"/>
        </w:rPr>
        <w:tab/>
      </w:r>
      <w:r w:rsidR="004B121A" w:rsidRPr="00492ED0">
        <w:rPr>
          <w:rFonts w:cs="Times New Roman"/>
          <w:sz w:val="24"/>
          <w:szCs w:val="24"/>
        </w:rPr>
        <w:tab/>
      </w:r>
      <w:r w:rsidRPr="00492ED0">
        <w:rPr>
          <w:rFonts w:cs="Times New Roman"/>
          <w:sz w:val="24"/>
          <w:szCs w:val="24"/>
        </w:rPr>
        <w:t>(c) 0.018</w:t>
      </w:r>
      <w:r w:rsidR="004B121A" w:rsidRPr="00492ED0">
        <w:rPr>
          <w:rFonts w:cs="Times New Roman"/>
          <w:sz w:val="24"/>
          <w:szCs w:val="24"/>
        </w:rPr>
        <w:tab/>
      </w:r>
      <w:r w:rsidR="004B121A" w:rsidRPr="00492ED0">
        <w:rPr>
          <w:rFonts w:cs="Times New Roman"/>
          <w:sz w:val="24"/>
          <w:szCs w:val="24"/>
        </w:rPr>
        <w:tab/>
      </w:r>
      <w:r w:rsidRPr="00492ED0">
        <w:rPr>
          <w:rFonts w:cs="Times New Roman"/>
          <w:sz w:val="24"/>
          <w:szCs w:val="24"/>
        </w:rPr>
        <w:t>(d) 0.009</w:t>
      </w:r>
    </w:p>
    <w:p w14:paraId="1E005CA3" w14:textId="1CA7DD54" w:rsidR="006D25DB" w:rsidRPr="00492ED0" w:rsidRDefault="00000000" w:rsidP="0041077C">
      <w:pPr>
        <w:pStyle w:val="ListParagraph"/>
        <w:numPr>
          <w:ilvl w:val="0"/>
          <w:numId w:val="11"/>
        </w:numPr>
        <w:spacing w:after="60" w:line="252" w:lineRule="auto"/>
        <w:rPr>
          <w:rFonts w:cs="Times New Roman"/>
          <w:sz w:val="24"/>
          <w:szCs w:val="24"/>
        </w:rPr>
      </w:pPr>
      <w:r w:rsidRPr="00492ED0">
        <w:rPr>
          <w:rFonts w:cs="Times New Roman"/>
          <w:sz w:val="24"/>
          <w:szCs w:val="24"/>
        </w:rPr>
        <w:t>Which of the following compounds can be used as antifreeze in automobile radiators?</w:t>
      </w:r>
    </w:p>
    <w:p w14:paraId="74F381CB" w14:textId="277368E3" w:rsidR="006D25DB" w:rsidRPr="00492ED0" w:rsidRDefault="000E784F" w:rsidP="004B121A">
      <w:pPr>
        <w:spacing w:after="20"/>
        <w:ind w:left="432" w:firstLine="288"/>
        <w:rPr>
          <w:rFonts w:cs="Times New Roman"/>
          <w:sz w:val="24"/>
          <w:szCs w:val="24"/>
        </w:rPr>
      </w:pPr>
      <w:r w:rsidRPr="00492ED0">
        <w:rPr>
          <w:rFonts w:cs="Times New Roman"/>
          <w:sz w:val="24"/>
          <w:szCs w:val="24"/>
        </w:rPr>
        <w:t>(a) Methyl alcohol</w:t>
      </w:r>
      <w:r w:rsidR="004B121A" w:rsidRPr="00492ED0">
        <w:rPr>
          <w:rFonts w:cs="Times New Roman"/>
          <w:sz w:val="24"/>
          <w:szCs w:val="24"/>
        </w:rPr>
        <w:tab/>
      </w:r>
      <w:r w:rsidR="004B121A" w:rsidRPr="00492ED0">
        <w:rPr>
          <w:rFonts w:cs="Times New Roman"/>
          <w:sz w:val="24"/>
          <w:szCs w:val="24"/>
        </w:rPr>
        <w:tab/>
      </w:r>
      <w:r w:rsidR="004B121A" w:rsidRPr="00492ED0">
        <w:rPr>
          <w:rFonts w:cs="Times New Roman"/>
          <w:sz w:val="24"/>
          <w:szCs w:val="24"/>
        </w:rPr>
        <w:tab/>
      </w:r>
      <w:r w:rsidRPr="00492ED0">
        <w:rPr>
          <w:rFonts w:cs="Times New Roman"/>
          <w:sz w:val="24"/>
          <w:szCs w:val="24"/>
        </w:rPr>
        <w:t>(b) Glycol</w:t>
      </w:r>
    </w:p>
    <w:p w14:paraId="404CD1CE" w14:textId="2888E985" w:rsidR="006D25DB" w:rsidRPr="00492ED0" w:rsidRDefault="000E784F" w:rsidP="004B121A">
      <w:pPr>
        <w:spacing w:after="20"/>
        <w:ind w:left="432" w:firstLine="288"/>
        <w:rPr>
          <w:rFonts w:cs="Times New Roman"/>
          <w:sz w:val="24"/>
          <w:szCs w:val="24"/>
        </w:rPr>
      </w:pPr>
      <w:r w:rsidRPr="00492ED0">
        <w:rPr>
          <w:rFonts w:cs="Times New Roman"/>
          <w:sz w:val="24"/>
          <w:szCs w:val="24"/>
        </w:rPr>
        <w:t>(c) Nitrophenol</w:t>
      </w:r>
      <w:r w:rsidR="004B121A" w:rsidRPr="00492ED0">
        <w:rPr>
          <w:rFonts w:cs="Times New Roman"/>
          <w:sz w:val="24"/>
          <w:szCs w:val="24"/>
        </w:rPr>
        <w:tab/>
      </w:r>
      <w:r w:rsidR="004B121A" w:rsidRPr="00492ED0">
        <w:rPr>
          <w:rFonts w:cs="Times New Roman"/>
          <w:sz w:val="24"/>
          <w:szCs w:val="24"/>
        </w:rPr>
        <w:tab/>
      </w:r>
      <w:r w:rsidR="004B121A" w:rsidRPr="00492ED0">
        <w:rPr>
          <w:rFonts w:cs="Times New Roman"/>
          <w:sz w:val="24"/>
          <w:szCs w:val="24"/>
        </w:rPr>
        <w:tab/>
      </w:r>
      <w:r w:rsidRPr="00492ED0">
        <w:rPr>
          <w:rFonts w:cs="Times New Roman"/>
          <w:sz w:val="24"/>
          <w:szCs w:val="24"/>
        </w:rPr>
        <w:t>(d) Ethyl alcohol</w:t>
      </w:r>
    </w:p>
    <w:p w14:paraId="5E19AD3E" w14:textId="20F2B96C" w:rsidR="006D25DB" w:rsidRPr="00492ED0" w:rsidRDefault="00000000" w:rsidP="0041077C">
      <w:pPr>
        <w:pStyle w:val="ListParagraph"/>
        <w:numPr>
          <w:ilvl w:val="0"/>
          <w:numId w:val="11"/>
        </w:numPr>
        <w:spacing w:after="60" w:line="252" w:lineRule="auto"/>
        <w:rPr>
          <w:rFonts w:cs="Times New Roman"/>
          <w:sz w:val="24"/>
          <w:szCs w:val="24"/>
        </w:rPr>
      </w:pPr>
      <w:r w:rsidRPr="00492ED0">
        <w:rPr>
          <w:rFonts w:cs="Times New Roman"/>
          <w:sz w:val="24"/>
          <w:szCs w:val="24"/>
        </w:rPr>
        <w:t>Mole fraction of the solute in a 1.00 molal aqueous solution is</w:t>
      </w:r>
    </w:p>
    <w:p w14:paraId="26822435" w14:textId="642507CE" w:rsidR="006D25DB" w:rsidRPr="00492ED0" w:rsidRDefault="000E784F" w:rsidP="004B121A">
      <w:pPr>
        <w:spacing w:after="20"/>
        <w:ind w:left="432" w:firstLine="288"/>
        <w:rPr>
          <w:rFonts w:cs="Times New Roman"/>
          <w:sz w:val="24"/>
          <w:szCs w:val="24"/>
        </w:rPr>
      </w:pPr>
      <w:r w:rsidRPr="00492ED0">
        <w:rPr>
          <w:rFonts w:cs="Times New Roman"/>
          <w:sz w:val="24"/>
          <w:szCs w:val="24"/>
        </w:rPr>
        <w:t>(a) 1.7700</w:t>
      </w:r>
      <w:r w:rsidR="004B121A" w:rsidRPr="00492ED0">
        <w:rPr>
          <w:rFonts w:cs="Times New Roman"/>
          <w:sz w:val="24"/>
          <w:szCs w:val="24"/>
        </w:rPr>
        <w:tab/>
      </w:r>
      <w:r w:rsidR="004B121A" w:rsidRPr="00492ED0">
        <w:rPr>
          <w:rFonts w:cs="Times New Roman"/>
          <w:sz w:val="24"/>
          <w:szCs w:val="24"/>
        </w:rPr>
        <w:tab/>
      </w:r>
      <w:r w:rsidRPr="00492ED0">
        <w:rPr>
          <w:rFonts w:cs="Times New Roman"/>
          <w:sz w:val="24"/>
          <w:szCs w:val="24"/>
        </w:rPr>
        <w:t>(b) 0.1770</w:t>
      </w:r>
      <w:r w:rsidR="004B121A" w:rsidRPr="00492ED0">
        <w:rPr>
          <w:rFonts w:cs="Times New Roman"/>
          <w:sz w:val="24"/>
          <w:szCs w:val="24"/>
        </w:rPr>
        <w:tab/>
      </w:r>
      <w:r w:rsidR="004B121A" w:rsidRPr="00492ED0">
        <w:rPr>
          <w:rFonts w:cs="Times New Roman"/>
          <w:sz w:val="24"/>
          <w:szCs w:val="24"/>
        </w:rPr>
        <w:tab/>
      </w:r>
      <w:r w:rsidRPr="00492ED0">
        <w:rPr>
          <w:rFonts w:cs="Times New Roman"/>
          <w:sz w:val="24"/>
          <w:szCs w:val="24"/>
        </w:rPr>
        <w:t>(c) 0.0177</w:t>
      </w:r>
      <w:r w:rsidR="004B121A" w:rsidRPr="00492ED0">
        <w:rPr>
          <w:rFonts w:cs="Times New Roman"/>
          <w:sz w:val="24"/>
          <w:szCs w:val="24"/>
        </w:rPr>
        <w:tab/>
      </w:r>
      <w:r w:rsidR="004B121A" w:rsidRPr="00492ED0">
        <w:rPr>
          <w:rFonts w:cs="Times New Roman"/>
          <w:sz w:val="24"/>
          <w:szCs w:val="24"/>
        </w:rPr>
        <w:tab/>
      </w:r>
      <w:r w:rsidRPr="00492ED0">
        <w:rPr>
          <w:rFonts w:cs="Times New Roman"/>
          <w:sz w:val="24"/>
          <w:szCs w:val="24"/>
        </w:rPr>
        <w:t>(d) 0.0344</w:t>
      </w:r>
    </w:p>
    <w:p w14:paraId="69B3C7B7" w14:textId="403C3A08" w:rsidR="006D25DB" w:rsidRPr="00492ED0" w:rsidRDefault="00000000" w:rsidP="0041077C">
      <w:pPr>
        <w:pStyle w:val="ListParagraph"/>
        <w:numPr>
          <w:ilvl w:val="0"/>
          <w:numId w:val="11"/>
        </w:numPr>
        <w:spacing w:after="60" w:line="252" w:lineRule="auto"/>
        <w:rPr>
          <w:rFonts w:cs="Times New Roman"/>
          <w:sz w:val="24"/>
          <w:szCs w:val="24"/>
        </w:rPr>
      </w:pPr>
      <w:r w:rsidRPr="00492ED0">
        <w:rPr>
          <w:rFonts w:cs="Times New Roman"/>
          <w:sz w:val="24"/>
          <w:szCs w:val="24"/>
        </w:rPr>
        <w:t xml:space="preserve">1 × 10⁻³ m solution of </w:t>
      </w:r>
      <w:r w:rsidR="004B121A" w:rsidRPr="00492ED0">
        <w:rPr>
          <w:rFonts w:cs="Times New Roman"/>
          <w:sz w:val="24"/>
          <w:szCs w:val="24"/>
        </w:rPr>
        <w:t>Pt (</w:t>
      </w:r>
      <w:r w:rsidRPr="00492ED0">
        <w:rPr>
          <w:rFonts w:cs="Times New Roman"/>
          <w:sz w:val="24"/>
          <w:szCs w:val="24"/>
        </w:rPr>
        <w:t>NH</w:t>
      </w:r>
      <w:r w:rsidR="004B121A" w:rsidRPr="00492ED0">
        <w:rPr>
          <w:rFonts w:cs="Times New Roman"/>
          <w:sz w:val="24"/>
          <w:szCs w:val="24"/>
        </w:rPr>
        <w:t>₃) ₄</w:t>
      </w:r>
      <w:r w:rsidRPr="00492ED0">
        <w:rPr>
          <w:rFonts w:cs="Times New Roman"/>
          <w:sz w:val="24"/>
          <w:szCs w:val="24"/>
        </w:rPr>
        <w:t>Cl₂ in H₂O shows depression in freezing point by 0.0054°C. The structure of the compound will be (Given K</w:t>
      </w:r>
      <w:r w:rsidRPr="00492ED0">
        <w:rPr>
          <w:rFonts w:cs="Times New Roman"/>
          <w:sz w:val="24"/>
          <w:szCs w:val="24"/>
          <w:vertAlign w:val="subscript"/>
        </w:rPr>
        <w:t>f</w:t>
      </w:r>
      <w:r w:rsidRPr="00492ED0">
        <w:rPr>
          <w:rFonts w:cs="Times New Roman"/>
          <w:sz w:val="24"/>
          <w:szCs w:val="24"/>
        </w:rPr>
        <w:t xml:space="preserve"> = 1.860 K m⁻¹)</w:t>
      </w:r>
    </w:p>
    <w:p w14:paraId="24DA60D5" w14:textId="624ABF3B" w:rsidR="006D25DB" w:rsidRPr="00492ED0" w:rsidRDefault="000E784F" w:rsidP="004B121A">
      <w:pPr>
        <w:spacing w:after="20"/>
        <w:ind w:left="432" w:firstLine="288"/>
        <w:rPr>
          <w:rFonts w:cs="Times New Roman"/>
          <w:sz w:val="24"/>
          <w:szCs w:val="24"/>
        </w:rPr>
      </w:pPr>
      <w:r w:rsidRPr="00492ED0">
        <w:rPr>
          <w:rFonts w:cs="Times New Roman"/>
          <w:sz w:val="24"/>
          <w:szCs w:val="24"/>
        </w:rPr>
        <w:t>(a) [</w:t>
      </w:r>
      <w:r w:rsidR="004B121A" w:rsidRPr="00492ED0">
        <w:rPr>
          <w:rFonts w:cs="Times New Roman"/>
          <w:sz w:val="24"/>
          <w:szCs w:val="24"/>
        </w:rPr>
        <w:t>Pt (</w:t>
      </w:r>
      <w:r w:rsidRPr="00492ED0">
        <w:rPr>
          <w:rFonts w:cs="Times New Roman"/>
          <w:sz w:val="24"/>
          <w:szCs w:val="24"/>
        </w:rPr>
        <w:t>NH</w:t>
      </w:r>
      <w:r w:rsidR="004B121A" w:rsidRPr="00492ED0">
        <w:rPr>
          <w:rFonts w:cs="Times New Roman"/>
          <w:sz w:val="24"/>
          <w:szCs w:val="24"/>
        </w:rPr>
        <w:t>₃) ₄] Cl</w:t>
      </w:r>
      <w:r w:rsidRPr="00492ED0">
        <w:rPr>
          <w:rFonts w:cs="Times New Roman"/>
          <w:sz w:val="24"/>
          <w:szCs w:val="24"/>
        </w:rPr>
        <w:t>₄</w:t>
      </w:r>
      <w:r w:rsidR="004B121A" w:rsidRPr="00492ED0">
        <w:rPr>
          <w:rFonts w:cs="Times New Roman"/>
          <w:sz w:val="24"/>
          <w:szCs w:val="24"/>
        </w:rPr>
        <w:tab/>
      </w:r>
      <w:r w:rsidR="004B121A" w:rsidRPr="00492ED0">
        <w:rPr>
          <w:rFonts w:cs="Times New Roman"/>
          <w:sz w:val="24"/>
          <w:szCs w:val="24"/>
        </w:rPr>
        <w:tab/>
      </w:r>
      <w:r w:rsidR="004B121A" w:rsidRPr="00492ED0">
        <w:rPr>
          <w:rFonts w:cs="Times New Roman"/>
          <w:sz w:val="24"/>
          <w:szCs w:val="24"/>
        </w:rPr>
        <w:tab/>
      </w:r>
      <w:r w:rsidRPr="00492ED0">
        <w:rPr>
          <w:rFonts w:cs="Times New Roman"/>
          <w:sz w:val="24"/>
          <w:szCs w:val="24"/>
        </w:rPr>
        <w:t>(b) [</w:t>
      </w:r>
      <w:r w:rsidR="004B121A" w:rsidRPr="00492ED0">
        <w:rPr>
          <w:rFonts w:cs="Times New Roman"/>
          <w:sz w:val="24"/>
          <w:szCs w:val="24"/>
        </w:rPr>
        <w:t>Pt (</w:t>
      </w:r>
      <w:r w:rsidRPr="00492ED0">
        <w:rPr>
          <w:rFonts w:cs="Times New Roman"/>
          <w:sz w:val="24"/>
          <w:szCs w:val="24"/>
        </w:rPr>
        <w:t>NH</w:t>
      </w:r>
      <w:r w:rsidR="004B121A" w:rsidRPr="00492ED0">
        <w:rPr>
          <w:rFonts w:cs="Times New Roman"/>
          <w:sz w:val="24"/>
          <w:szCs w:val="24"/>
        </w:rPr>
        <w:t>₃) ₃Cl] Cl</w:t>
      </w:r>
      <w:r w:rsidRPr="00492ED0">
        <w:rPr>
          <w:rFonts w:cs="Times New Roman"/>
          <w:sz w:val="24"/>
          <w:szCs w:val="24"/>
        </w:rPr>
        <w:t>₃</w:t>
      </w:r>
    </w:p>
    <w:p w14:paraId="65E99E2A" w14:textId="4C07CCDB" w:rsidR="006D25DB" w:rsidRPr="00492ED0" w:rsidRDefault="000E784F" w:rsidP="004B121A">
      <w:pPr>
        <w:spacing w:after="20"/>
        <w:ind w:left="432" w:firstLine="288"/>
        <w:rPr>
          <w:rFonts w:cs="Times New Roman"/>
          <w:sz w:val="24"/>
          <w:szCs w:val="24"/>
        </w:rPr>
      </w:pPr>
      <w:r w:rsidRPr="00492ED0">
        <w:rPr>
          <w:rFonts w:cs="Times New Roman"/>
          <w:sz w:val="24"/>
          <w:szCs w:val="24"/>
        </w:rPr>
        <w:t>(c) [</w:t>
      </w:r>
      <w:r w:rsidR="004B121A" w:rsidRPr="00492ED0">
        <w:rPr>
          <w:rFonts w:cs="Times New Roman"/>
          <w:sz w:val="24"/>
          <w:szCs w:val="24"/>
        </w:rPr>
        <w:t>Pt (</w:t>
      </w:r>
      <w:r w:rsidRPr="00492ED0">
        <w:rPr>
          <w:rFonts w:cs="Times New Roman"/>
          <w:sz w:val="24"/>
          <w:szCs w:val="24"/>
        </w:rPr>
        <w:t>NH</w:t>
      </w:r>
      <w:r w:rsidR="004B121A" w:rsidRPr="00492ED0">
        <w:rPr>
          <w:rFonts w:cs="Times New Roman"/>
          <w:sz w:val="24"/>
          <w:szCs w:val="24"/>
        </w:rPr>
        <w:t>₃) ₄</w:t>
      </w:r>
      <w:r w:rsidRPr="00492ED0">
        <w:rPr>
          <w:rFonts w:cs="Times New Roman"/>
          <w:sz w:val="24"/>
          <w:szCs w:val="24"/>
        </w:rPr>
        <w:t>Cl</w:t>
      </w:r>
      <w:r w:rsidR="004B121A" w:rsidRPr="00492ED0">
        <w:rPr>
          <w:rFonts w:cs="Times New Roman"/>
          <w:sz w:val="24"/>
          <w:szCs w:val="24"/>
        </w:rPr>
        <w:t>₂] Cl</w:t>
      </w:r>
      <w:r w:rsidRPr="00492ED0">
        <w:rPr>
          <w:rFonts w:cs="Times New Roman"/>
          <w:sz w:val="24"/>
          <w:szCs w:val="24"/>
        </w:rPr>
        <w:t>₂</w:t>
      </w:r>
      <w:r w:rsidR="004B121A" w:rsidRPr="00492ED0">
        <w:rPr>
          <w:rFonts w:cs="Times New Roman"/>
          <w:sz w:val="24"/>
          <w:szCs w:val="24"/>
        </w:rPr>
        <w:tab/>
      </w:r>
      <w:r w:rsidR="004B121A" w:rsidRPr="00492ED0">
        <w:rPr>
          <w:rFonts w:cs="Times New Roman"/>
          <w:sz w:val="24"/>
          <w:szCs w:val="24"/>
        </w:rPr>
        <w:tab/>
      </w:r>
      <w:r w:rsidR="004B121A" w:rsidRPr="00492ED0">
        <w:rPr>
          <w:rFonts w:cs="Times New Roman"/>
          <w:sz w:val="24"/>
          <w:szCs w:val="24"/>
        </w:rPr>
        <w:tab/>
      </w:r>
      <w:r w:rsidRPr="00492ED0">
        <w:rPr>
          <w:rFonts w:cs="Times New Roman"/>
          <w:sz w:val="24"/>
          <w:szCs w:val="24"/>
        </w:rPr>
        <w:t>(d) [</w:t>
      </w:r>
      <w:r w:rsidR="004B121A" w:rsidRPr="00492ED0">
        <w:rPr>
          <w:rFonts w:cs="Times New Roman"/>
          <w:sz w:val="24"/>
          <w:szCs w:val="24"/>
        </w:rPr>
        <w:t>Pt (</w:t>
      </w:r>
      <w:r w:rsidRPr="00492ED0">
        <w:rPr>
          <w:rFonts w:cs="Times New Roman"/>
          <w:sz w:val="24"/>
          <w:szCs w:val="24"/>
        </w:rPr>
        <w:t>NH</w:t>
      </w:r>
      <w:r w:rsidR="004B121A" w:rsidRPr="00492ED0">
        <w:rPr>
          <w:rFonts w:cs="Times New Roman"/>
          <w:sz w:val="24"/>
          <w:szCs w:val="24"/>
        </w:rPr>
        <w:t>₃) ₃</w:t>
      </w:r>
      <w:r w:rsidRPr="00492ED0">
        <w:rPr>
          <w:rFonts w:cs="Times New Roman"/>
          <w:sz w:val="24"/>
          <w:szCs w:val="24"/>
        </w:rPr>
        <w:t>Cl</w:t>
      </w:r>
      <w:r w:rsidR="004B121A" w:rsidRPr="00492ED0">
        <w:rPr>
          <w:rFonts w:cs="Times New Roman"/>
          <w:sz w:val="24"/>
          <w:szCs w:val="24"/>
        </w:rPr>
        <w:t>₃] Cl</w:t>
      </w:r>
    </w:p>
    <w:p w14:paraId="4E65936A" w14:textId="2F1FB43A" w:rsidR="006D25DB" w:rsidRPr="00492ED0" w:rsidRDefault="00000000" w:rsidP="0041077C">
      <w:pPr>
        <w:pStyle w:val="ListParagraph"/>
        <w:numPr>
          <w:ilvl w:val="0"/>
          <w:numId w:val="11"/>
        </w:numPr>
        <w:spacing w:after="60" w:line="252" w:lineRule="auto"/>
        <w:rPr>
          <w:rFonts w:cs="Times New Roman"/>
          <w:sz w:val="24"/>
          <w:szCs w:val="24"/>
        </w:rPr>
      </w:pPr>
      <w:r w:rsidRPr="00492ED0">
        <w:rPr>
          <w:rFonts w:cs="Times New Roman"/>
          <w:sz w:val="24"/>
          <w:szCs w:val="24"/>
        </w:rPr>
        <w:t>Which of the following salt has the same value of van’t Hoff’s factor i as that of K</w:t>
      </w:r>
      <w:r w:rsidR="00F8744C" w:rsidRPr="00492ED0">
        <w:rPr>
          <w:rFonts w:cs="Times New Roman"/>
          <w:sz w:val="24"/>
          <w:szCs w:val="24"/>
        </w:rPr>
        <w:t>₃ [Fe (</w:t>
      </w:r>
      <w:r w:rsidRPr="00492ED0">
        <w:rPr>
          <w:rFonts w:cs="Times New Roman"/>
          <w:sz w:val="24"/>
          <w:szCs w:val="24"/>
        </w:rPr>
        <w:t>CN)₆]?</w:t>
      </w:r>
    </w:p>
    <w:p w14:paraId="238F4F25" w14:textId="61692A10" w:rsidR="006D25DB" w:rsidRPr="00492ED0" w:rsidRDefault="000E784F" w:rsidP="00F8744C">
      <w:pPr>
        <w:spacing w:after="20"/>
        <w:ind w:left="432" w:firstLine="288"/>
        <w:rPr>
          <w:rFonts w:cs="Times New Roman"/>
          <w:sz w:val="24"/>
          <w:szCs w:val="24"/>
        </w:rPr>
      </w:pPr>
      <w:r w:rsidRPr="00492ED0">
        <w:rPr>
          <w:rFonts w:cs="Times New Roman"/>
          <w:sz w:val="24"/>
          <w:szCs w:val="24"/>
        </w:rPr>
        <w:t>(a) Na₂SO₄</w:t>
      </w:r>
      <w:r w:rsidR="00F8744C" w:rsidRPr="00492ED0">
        <w:rPr>
          <w:rFonts w:cs="Times New Roman"/>
          <w:sz w:val="24"/>
          <w:szCs w:val="24"/>
        </w:rPr>
        <w:tab/>
      </w:r>
      <w:r w:rsidR="00F8744C" w:rsidRPr="00492ED0">
        <w:rPr>
          <w:rFonts w:cs="Times New Roman"/>
          <w:sz w:val="24"/>
          <w:szCs w:val="24"/>
        </w:rPr>
        <w:tab/>
      </w:r>
      <w:r w:rsidRPr="00492ED0">
        <w:rPr>
          <w:rFonts w:cs="Times New Roman"/>
          <w:sz w:val="24"/>
          <w:szCs w:val="24"/>
        </w:rPr>
        <w:t xml:space="preserve">(b) </w:t>
      </w:r>
      <w:r w:rsidR="00F8744C" w:rsidRPr="00492ED0">
        <w:rPr>
          <w:rFonts w:cs="Times New Roman"/>
          <w:sz w:val="24"/>
          <w:szCs w:val="24"/>
        </w:rPr>
        <w:t>Al (</w:t>
      </w:r>
      <w:r w:rsidRPr="00492ED0">
        <w:rPr>
          <w:rFonts w:cs="Times New Roman"/>
          <w:sz w:val="24"/>
          <w:szCs w:val="24"/>
        </w:rPr>
        <w:t>NO</w:t>
      </w:r>
      <w:r w:rsidR="00F8744C" w:rsidRPr="00492ED0">
        <w:rPr>
          <w:rFonts w:cs="Times New Roman"/>
          <w:sz w:val="24"/>
          <w:szCs w:val="24"/>
        </w:rPr>
        <w:t>₃) ₃</w:t>
      </w:r>
      <w:r w:rsidR="00F8744C" w:rsidRPr="00492ED0">
        <w:rPr>
          <w:rFonts w:cs="Times New Roman"/>
          <w:sz w:val="24"/>
          <w:szCs w:val="24"/>
        </w:rPr>
        <w:tab/>
      </w:r>
      <w:r w:rsidR="00F8744C" w:rsidRPr="00492ED0">
        <w:rPr>
          <w:rFonts w:cs="Times New Roman"/>
          <w:sz w:val="24"/>
          <w:szCs w:val="24"/>
        </w:rPr>
        <w:tab/>
      </w:r>
      <w:r w:rsidRPr="00492ED0">
        <w:rPr>
          <w:rFonts w:cs="Times New Roman"/>
          <w:sz w:val="24"/>
          <w:szCs w:val="24"/>
        </w:rPr>
        <w:t>(c) Al₂(SO</w:t>
      </w:r>
      <w:r w:rsidR="00F8744C" w:rsidRPr="00492ED0">
        <w:rPr>
          <w:rFonts w:cs="Times New Roman"/>
          <w:sz w:val="24"/>
          <w:szCs w:val="24"/>
        </w:rPr>
        <w:t>₄) ₃</w:t>
      </w:r>
      <w:r w:rsidR="00F8744C" w:rsidRPr="00492ED0">
        <w:rPr>
          <w:rFonts w:cs="Times New Roman"/>
          <w:sz w:val="24"/>
          <w:szCs w:val="24"/>
        </w:rPr>
        <w:tab/>
      </w:r>
      <w:r w:rsidR="00F8744C" w:rsidRPr="00492ED0">
        <w:rPr>
          <w:rFonts w:cs="Times New Roman"/>
          <w:sz w:val="24"/>
          <w:szCs w:val="24"/>
        </w:rPr>
        <w:tab/>
      </w:r>
      <w:r w:rsidRPr="00492ED0">
        <w:rPr>
          <w:rFonts w:cs="Times New Roman"/>
          <w:sz w:val="24"/>
          <w:szCs w:val="24"/>
        </w:rPr>
        <w:t>(d) NaCl</w:t>
      </w:r>
    </w:p>
    <w:p w14:paraId="4BDBF9B6" w14:textId="5764FB3E" w:rsidR="006D25DB" w:rsidRPr="00492ED0" w:rsidRDefault="00000000" w:rsidP="0041077C">
      <w:pPr>
        <w:pStyle w:val="ListParagraph"/>
        <w:numPr>
          <w:ilvl w:val="0"/>
          <w:numId w:val="11"/>
        </w:numPr>
        <w:spacing w:after="60" w:line="252" w:lineRule="auto"/>
        <w:rPr>
          <w:rFonts w:cs="Times New Roman"/>
          <w:sz w:val="24"/>
          <w:szCs w:val="24"/>
        </w:rPr>
      </w:pPr>
      <w:r w:rsidRPr="00492ED0">
        <w:rPr>
          <w:rFonts w:cs="Times New Roman"/>
          <w:sz w:val="24"/>
          <w:szCs w:val="24"/>
        </w:rPr>
        <w:lastRenderedPageBreak/>
        <w:t>At 25°C, the highest osmotic pressure is exhibited by 0.1 M solution of</w:t>
      </w:r>
    </w:p>
    <w:p w14:paraId="7971DAED" w14:textId="2660F684" w:rsidR="006D25DB" w:rsidRPr="00492ED0" w:rsidRDefault="000E784F" w:rsidP="00AB428C">
      <w:pPr>
        <w:spacing w:after="20"/>
        <w:ind w:left="432" w:firstLine="288"/>
        <w:rPr>
          <w:rFonts w:cs="Times New Roman"/>
          <w:sz w:val="24"/>
          <w:szCs w:val="24"/>
          <w:lang w:val="pt-BR"/>
        </w:rPr>
      </w:pPr>
      <w:r w:rsidRPr="00492ED0">
        <w:rPr>
          <w:rFonts w:cs="Times New Roman"/>
          <w:sz w:val="24"/>
          <w:szCs w:val="24"/>
          <w:lang w:val="pt-BR"/>
        </w:rPr>
        <w:t>(a) Glucose</w:t>
      </w:r>
      <w:r w:rsidR="00AB428C" w:rsidRPr="00492ED0">
        <w:rPr>
          <w:rFonts w:cs="Times New Roman"/>
          <w:sz w:val="24"/>
          <w:szCs w:val="24"/>
          <w:lang w:val="pt-BR"/>
        </w:rPr>
        <w:tab/>
      </w:r>
      <w:r w:rsidR="00AB428C" w:rsidRPr="00492ED0">
        <w:rPr>
          <w:rFonts w:cs="Times New Roman"/>
          <w:sz w:val="24"/>
          <w:szCs w:val="24"/>
          <w:lang w:val="pt-BR"/>
        </w:rPr>
        <w:tab/>
      </w:r>
      <w:r w:rsidRPr="00492ED0">
        <w:rPr>
          <w:rFonts w:cs="Times New Roman"/>
          <w:sz w:val="24"/>
          <w:szCs w:val="24"/>
          <w:lang w:val="pt-BR"/>
        </w:rPr>
        <w:t>(b) Urea</w:t>
      </w:r>
      <w:r w:rsidR="00AB428C" w:rsidRPr="00492ED0">
        <w:rPr>
          <w:rFonts w:cs="Times New Roman"/>
          <w:sz w:val="24"/>
          <w:szCs w:val="24"/>
          <w:lang w:val="pt-BR"/>
        </w:rPr>
        <w:tab/>
      </w:r>
      <w:r w:rsidR="00AB428C" w:rsidRPr="00492ED0">
        <w:rPr>
          <w:rFonts w:cs="Times New Roman"/>
          <w:sz w:val="24"/>
          <w:szCs w:val="24"/>
          <w:lang w:val="pt-BR"/>
        </w:rPr>
        <w:tab/>
      </w:r>
      <w:r w:rsidRPr="00492ED0">
        <w:rPr>
          <w:rFonts w:cs="Times New Roman"/>
          <w:sz w:val="24"/>
          <w:szCs w:val="24"/>
          <w:lang w:val="pt-BR"/>
        </w:rPr>
        <w:t>(c) CaCl₂</w:t>
      </w:r>
      <w:r w:rsidR="00AB428C" w:rsidRPr="00492ED0">
        <w:rPr>
          <w:rFonts w:cs="Times New Roman"/>
          <w:sz w:val="24"/>
          <w:szCs w:val="24"/>
          <w:lang w:val="pt-BR"/>
        </w:rPr>
        <w:tab/>
      </w:r>
      <w:r w:rsidR="00AB428C" w:rsidRPr="00492ED0">
        <w:rPr>
          <w:rFonts w:cs="Times New Roman"/>
          <w:sz w:val="24"/>
          <w:szCs w:val="24"/>
          <w:lang w:val="pt-BR"/>
        </w:rPr>
        <w:tab/>
      </w:r>
      <w:r w:rsidRPr="00492ED0">
        <w:rPr>
          <w:rFonts w:cs="Times New Roman"/>
          <w:sz w:val="24"/>
          <w:szCs w:val="24"/>
          <w:lang w:val="pt-BR"/>
        </w:rPr>
        <w:t>(d) KCl</w:t>
      </w:r>
    </w:p>
    <w:p w14:paraId="1FE8ADD6" w14:textId="59A7DFEC" w:rsidR="006D25DB" w:rsidRPr="00492ED0" w:rsidRDefault="00000000" w:rsidP="0041077C">
      <w:pPr>
        <w:pStyle w:val="ListParagraph"/>
        <w:numPr>
          <w:ilvl w:val="0"/>
          <w:numId w:val="11"/>
        </w:numPr>
        <w:spacing w:after="60" w:line="252" w:lineRule="auto"/>
        <w:rPr>
          <w:rFonts w:cs="Times New Roman"/>
          <w:sz w:val="24"/>
          <w:szCs w:val="24"/>
        </w:rPr>
      </w:pPr>
      <w:r w:rsidRPr="00492ED0">
        <w:rPr>
          <w:rFonts w:cs="Times New Roman"/>
          <w:sz w:val="24"/>
          <w:szCs w:val="24"/>
        </w:rPr>
        <w:t>According to Raoult’s law, the relative lowering of vapour pressure for a solution is equal to</w:t>
      </w:r>
    </w:p>
    <w:p w14:paraId="09868A6E" w14:textId="17CDD113" w:rsidR="006D25DB" w:rsidRPr="00492ED0" w:rsidRDefault="000E784F" w:rsidP="00AB428C">
      <w:pPr>
        <w:spacing w:after="20"/>
        <w:ind w:left="432" w:firstLine="288"/>
        <w:rPr>
          <w:rFonts w:cs="Times New Roman"/>
          <w:sz w:val="24"/>
          <w:szCs w:val="24"/>
        </w:rPr>
      </w:pPr>
      <w:r w:rsidRPr="00492ED0">
        <w:rPr>
          <w:rFonts w:cs="Times New Roman"/>
          <w:sz w:val="24"/>
          <w:szCs w:val="24"/>
        </w:rPr>
        <w:t>(a) Mole fraction of solute</w:t>
      </w:r>
      <w:r w:rsidR="00AB428C" w:rsidRPr="00492ED0">
        <w:rPr>
          <w:rFonts w:cs="Times New Roman"/>
          <w:sz w:val="24"/>
          <w:szCs w:val="24"/>
        </w:rPr>
        <w:tab/>
      </w:r>
      <w:r w:rsidR="00AB428C" w:rsidRPr="00492ED0">
        <w:rPr>
          <w:rFonts w:cs="Times New Roman"/>
          <w:sz w:val="24"/>
          <w:szCs w:val="24"/>
        </w:rPr>
        <w:tab/>
      </w:r>
      <w:r w:rsidRPr="00492ED0">
        <w:rPr>
          <w:rFonts w:cs="Times New Roman"/>
          <w:sz w:val="24"/>
          <w:szCs w:val="24"/>
        </w:rPr>
        <w:t>(b) Mole fraction of solvent</w:t>
      </w:r>
    </w:p>
    <w:p w14:paraId="1063AE46" w14:textId="6FBFAF73" w:rsidR="006D25DB" w:rsidRPr="00492ED0" w:rsidRDefault="000E784F" w:rsidP="00AB428C">
      <w:pPr>
        <w:spacing w:after="20"/>
        <w:ind w:left="432" w:firstLine="288"/>
        <w:rPr>
          <w:rFonts w:cs="Times New Roman"/>
          <w:sz w:val="24"/>
          <w:szCs w:val="24"/>
        </w:rPr>
      </w:pPr>
      <w:r w:rsidRPr="00492ED0">
        <w:rPr>
          <w:rFonts w:cs="Times New Roman"/>
          <w:sz w:val="24"/>
          <w:szCs w:val="24"/>
        </w:rPr>
        <w:t>(c) Moles of solute</w:t>
      </w:r>
      <w:r w:rsidR="00AB428C" w:rsidRPr="00492ED0">
        <w:rPr>
          <w:rFonts w:cs="Times New Roman"/>
          <w:sz w:val="24"/>
          <w:szCs w:val="24"/>
        </w:rPr>
        <w:tab/>
      </w:r>
      <w:r w:rsidR="00AB428C" w:rsidRPr="00492ED0">
        <w:rPr>
          <w:rFonts w:cs="Times New Roman"/>
          <w:sz w:val="24"/>
          <w:szCs w:val="24"/>
        </w:rPr>
        <w:tab/>
      </w:r>
      <w:r w:rsidR="00AB428C" w:rsidRPr="00492ED0">
        <w:rPr>
          <w:rFonts w:cs="Times New Roman"/>
          <w:sz w:val="24"/>
          <w:szCs w:val="24"/>
        </w:rPr>
        <w:tab/>
      </w:r>
      <w:r w:rsidRPr="00492ED0">
        <w:rPr>
          <w:rFonts w:cs="Times New Roman"/>
          <w:sz w:val="24"/>
          <w:szCs w:val="24"/>
        </w:rPr>
        <w:t>(d) Moles of solvent</w:t>
      </w:r>
    </w:p>
    <w:p w14:paraId="5B216C99" w14:textId="7FC346D2" w:rsidR="006D25DB" w:rsidRPr="00492ED0" w:rsidRDefault="00000000" w:rsidP="0041077C">
      <w:pPr>
        <w:pStyle w:val="ListParagraph"/>
        <w:numPr>
          <w:ilvl w:val="0"/>
          <w:numId w:val="11"/>
        </w:numPr>
        <w:spacing w:after="60" w:line="252" w:lineRule="auto"/>
        <w:rPr>
          <w:rFonts w:cs="Times New Roman"/>
          <w:sz w:val="24"/>
          <w:szCs w:val="24"/>
        </w:rPr>
      </w:pPr>
      <w:r w:rsidRPr="00492ED0">
        <w:rPr>
          <w:rFonts w:cs="Times New Roman"/>
          <w:sz w:val="24"/>
          <w:szCs w:val="24"/>
        </w:rPr>
        <w:t>The concentration units, independent of temperature, would be</w:t>
      </w:r>
    </w:p>
    <w:p w14:paraId="180710B9" w14:textId="27BACF5B" w:rsidR="006D25DB" w:rsidRPr="00492ED0" w:rsidRDefault="000E784F" w:rsidP="00AB428C">
      <w:pPr>
        <w:spacing w:after="20"/>
        <w:ind w:left="432" w:firstLine="288"/>
        <w:rPr>
          <w:rFonts w:cs="Times New Roman"/>
          <w:sz w:val="24"/>
          <w:szCs w:val="24"/>
        </w:rPr>
      </w:pPr>
      <w:r w:rsidRPr="00492ED0">
        <w:rPr>
          <w:rFonts w:cs="Times New Roman"/>
          <w:sz w:val="24"/>
          <w:szCs w:val="24"/>
        </w:rPr>
        <w:t>(a) Normality</w:t>
      </w:r>
      <w:r w:rsidR="00AB428C" w:rsidRPr="00492ED0">
        <w:rPr>
          <w:rFonts w:cs="Times New Roman"/>
          <w:sz w:val="24"/>
          <w:szCs w:val="24"/>
        </w:rPr>
        <w:tab/>
      </w:r>
      <w:r w:rsidR="00AB428C" w:rsidRPr="00492ED0">
        <w:rPr>
          <w:rFonts w:cs="Times New Roman"/>
          <w:sz w:val="24"/>
          <w:szCs w:val="24"/>
        </w:rPr>
        <w:tab/>
      </w:r>
      <w:r w:rsidR="00AB428C" w:rsidRPr="00492ED0">
        <w:rPr>
          <w:rFonts w:cs="Times New Roman"/>
          <w:sz w:val="24"/>
          <w:szCs w:val="24"/>
        </w:rPr>
        <w:tab/>
      </w:r>
      <w:r w:rsidR="00AB428C" w:rsidRPr="00492ED0">
        <w:rPr>
          <w:rFonts w:cs="Times New Roman"/>
          <w:sz w:val="24"/>
          <w:szCs w:val="24"/>
        </w:rPr>
        <w:tab/>
      </w:r>
      <w:r w:rsidRPr="00492ED0">
        <w:rPr>
          <w:rFonts w:cs="Times New Roman"/>
          <w:sz w:val="24"/>
          <w:szCs w:val="24"/>
        </w:rPr>
        <w:t>(b) Weight volume percent</w:t>
      </w:r>
    </w:p>
    <w:p w14:paraId="7FC09A25" w14:textId="44B1A435" w:rsidR="006D25DB" w:rsidRPr="00492ED0" w:rsidRDefault="000E784F" w:rsidP="00AB428C">
      <w:pPr>
        <w:spacing w:after="20"/>
        <w:ind w:left="432" w:firstLine="288"/>
        <w:rPr>
          <w:rFonts w:cs="Times New Roman"/>
          <w:sz w:val="24"/>
          <w:szCs w:val="24"/>
        </w:rPr>
      </w:pPr>
      <w:r w:rsidRPr="00492ED0">
        <w:rPr>
          <w:rFonts w:cs="Times New Roman"/>
          <w:sz w:val="24"/>
          <w:szCs w:val="24"/>
        </w:rPr>
        <w:t>(c) Molality</w:t>
      </w:r>
      <w:r w:rsidR="00AB428C" w:rsidRPr="00492ED0">
        <w:rPr>
          <w:rFonts w:cs="Times New Roman"/>
          <w:sz w:val="24"/>
          <w:szCs w:val="24"/>
        </w:rPr>
        <w:tab/>
      </w:r>
      <w:r w:rsidR="00AB428C" w:rsidRPr="00492ED0">
        <w:rPr>
          <w:rFonts w:cs="Times New Roman"/>
          <w:sz w:val="24"/>
          <w:szCs w:val="24"/>
        </w:rPr>
        <w:tab/>
      </w:r>
      <w:r w:rsidR="00AB428C" w:rsidRPr="00492ED0">
        <w:rPr>
          <w:rFonts w:cs="Times New Roman"/>
          <w:sz w:val="24"/>
          <w:szCs w:val="24"/>
        </w:rPr>
        <w:tab/>
      </w:r>
      <w:r w:rsidR="00AB428C" w:rsidRPr="00492ED0">
        <w:rPr>
          <w:rFonts w:cs="Times New Roman"/>
          <w:sz w:val="24"/>
          <w:szCs w:val="24"/>
        </w:rPr>
        <w:tab/>
      </w:r>
      <w:r w:rsidRPr="00492ED0">
        <w:rPr>
          <w:rFonts w:cs="Times New Roman"/>
          <w:sz w:val="24"/>
          <w:szCs w:val="24"/>
        </w:rPr>
        <w:t>(d) Molarity</w:t>
      </w:r>
    </w:p>
    <w:p w14:paraId="1AE676AE" w14:textId="27EFC804" w:rsidR="006D25DB" w:rsidRPr="00492ED0" w:rsidRDefault="00000000" w:rsidP="0041077C">
      <w:pPr>
        <w:pStyle w:val="ListParagraph"/>
        <w:numPr>
          <w:ilvl w:val="0"/>
          <w:numId w:val="11"/>
        </w:numPr>
        <w:spacing w:after="60" w:line="252" w:lineRule="auto"/>
        <w:rPr>
          <w:rFonts w:cs="Times New Roman"/>
          <w:sz w:val="24"/>
          <w:szCs w:val="24"/>
        </w:rPr>
      </w:pPr>
      <w:r w:rsidRPr="00492ED0">
        <w:rPr>
          <w:rFonts w:cs="Times New Roman"/>
          <w:sz w:val="24"/>
          <w:szCs w:val="24"/>
        </w:rPr>
        <w:t>In liquid-gas equilibrium, the pressure of vapour above the liquid is constant at</w:t>
      </w:r>
    </w:p>
    <w:p w14:paraId="071C4C57" w14:textId="542D2AAE" w:rsidR="006D25DB" w:rsidRPr="00492ED0" w:rsidRDefault="000E784F" w:rsidP="00AB428C">
      <w:pPr>
        <w:spacing w:after="20"/>
        <w:ind w:left="432" w:firstLine="288"/>
        <w:rPr>
          <w:rFonts w:cs="Times New Roman"/>
          <w:sz w:val="24"/>
          <w:szCs w:val="24"/>
        </w:rPr>
      </w:pPr>
      <w:r w:rsidRPr="00492ED0">
        <w:rPr>
          <w:rFonts w:cs="Times New Roman"/>
          <w:sz w:val="24"/>
          <w:szCs w:val="24"/>
        </w:rPr>
        <w:t>(a) Constant temperature</w:t>
      </w:r>
      <w:r w:rsidR="00AB428C" w:rsidRPr="00492ED0">
        <w:rPr>
          <w:rFonts w:cs="Times New Roman"/>
          <w:sz w:val="24"/>
          <w:szCs w:val="24"/>
        </w:rPr>
        <w:tab/>
      </w:r>
      <w:r w:rsidR="00AB428C" w:rsidRPr="00492ED0">
        <w:rPr>
          <w:rFonts w:cs="Times New Roman"/>
          <w:sz w:val="24"/>
          <w:szCs w:val="24"/>
        </w:rPr>
        <w:tab/>
      </w:r>
      <w:r w:rsidRPr="00492ED0">
        <w:rPr>
          <w:rFonts w:cs="Times New Roman"/>
          <w:sz w:val="24"/>
          <w:szCs w:val="24"/>
        </w:rPr>
        <w:t>(b) Low temperature</w:t>
      </w:r>
    </w:p>
    <w:p w14:paraId="7058A87E" w14:textId="78DB700D" w:rsidR="006D25DB" w:rsidRPr="00492ED0" w:rsidRDefault="000E784F" w:rsidP="00AB428C">
      <w:pPr>
        <w:spacing w:after="20"/>
        <w:ind w:left="432" w:firstLine="288"/>
        <w:rPr>
          <w:rFonts w:cs="Times New Roman"/>
          <w:sz w:val="24"/>
          <w:szCs w:val="24"/>
        </w:rPr>
      </w:pPr>
      <w:r w:rsidRPr="00492ED0">
        <w:rPr>
          <w:rFonts w:cs="Times New Roman"/>
          <w:sz w:val="24"/>
          <w:szCs w:val="24"/>
        </w:rPr>
        <w:t>(c) High temperature</w:t>
      </w:r>
      <w:r w:rsidR="00AB428C" w:rsidRPr="00492ED0">
        <w:rPr>
          <w:rFonts w:cs="Times New Roman"/>
          <w:sz w:val="24"/>
          <w:szCs w:val="24"/>
        </w:rPr>
        <w:tab/>
      </w:r>
      <w:r w:rsidR="00AB428C" w:rsidRPr="00492ED0">
        <w:rPr>
          <w:rFonts w:cs="Times New Roman"/>
          <w:sz w:val="24"/>
          <w:szCs w:val="24"/>
        </w:rPr>
        <w:tab/>
      </w:r>
      <w:r w:rsidR="00AB428C" w:rsidRPr="00492ED0">
        <w:rPr>
          <w:rFonts w:cs="Times New Roman"/>
          <w:sz w:val="24"/>
          <w:szCs w:val="24"/>
        </w:rPr>
        <w:tab/>
      </w:r>
      <w:r w:rsidRPr="00492ED0">
        <w:rPr>
          <w:rFonts w:cs="Times New Roman"/>
          <w:sz w:val="24"/>
          <w:szCs w:val="24"/>
        </w:rPr>
        <w:t>(d) None of these</w:t>
      </w:r>
    </w:p>
    <w:p w14:paraId="2F6714E2" w14:textId="0254EE8E" w:rsidR="006D25DB" w:rsidRPr="00492ED0" w:rsidRDefault="00000000" w:rsidP="0041077C">
      <w:pPr>
        <w:pStyle w:val="ListParagraph"/>
        <w:numPr>
          <w:ilvl w:val="0"/>
          <w:numId w:val="11"/>
        </w:numPr>
        <w:spacing w:after="60" w:line="252" w:lineRule="auto"/>
        <w:rPr>
          <w:rFonts w:cs="Times New Roman"/>
          <w:sz w:val="24"/>
          <w:szCs w:val="24"/>
        </w:rPr>
      </w:pPr>
      <w:r w:rsidRPr="00492ED0">
        <w:rPr>
          <w:rFonts w:cs="Times New Roman"/>
          <w:sz w:val="24"/>
          <w:szCs w:val="24"/>
        </w:rPr>
        <w:t>The vapour pressure of CCl₄ at 25°C is 143 mm Hg. If 0.5 gm of a non-volatile solute (mol. weight = 65) is dissolved in 100 g CCl₄, the vapour pressure of the solution will be</w:t>
      </w:r>
    </w:p>
    <w:p w14:paraId="270649BC" w14:textId="343C769B" w:rsidR="006D25DB" w:rsidRPr="00492ED0" w:rsidRDefault="000E784F" w:rsidP="00AB428C">
      <w:pPr>
        <w:spacing w:after="20"/>
        <w:ind w:left="432" w:firstLine="288"/>
        <w:rPr>
          <w:rFonts w:cs="Times New Roman"/>
          <w:sz w:val="24"/>
          <w:szCs w:val="24"/>
        </w:rPr>
      </w:pPr>
      <w:r w:rsidRPr="00492ED0">
        <w:rPr>
          <w:rFonts w:cs="Times New Roman"/>
          <w:sz w:val="24"/>
          <w:szCs w:val="24"/>
        </w:rPr>
        <w:t>(a) 199.34 mm Hg</w:t>
      </w:r>
      <w:r w:rsidR="00AB428C" w:rsidRPr="00492ED0">
        <w:rPr>
          <w:rFonts w:cs="Times New Roman"/>
          <w:sz w:val="24"/>
          <w:szCs w:val="24"/>
        </w:rPr>
        <w:tab/>
      </w:r>
      <w:r w:rsidR="00AB428C" w:rsidRPr="00492ED0">
        <w:rPr>
          <w:rFonts w:cs="Times New Roman"/>
          <w:sz w:val="24"/>
          <w:szCs w:val="24"/>
        </w:rPr>
        <w:tab/>
      </w:r>
      <w:r w:rsidR="00AB428C" w:rsidRPr="00492ED0">
        <w:rPr>
          <w:rFonts w:cs="Times New Roman"/>
          <w:sz w:val="24"/>
          <w:szCs w:val="24"/>
        </w:rPr>
        <w:tab/>
      </w:r>
      <w:r w:rsidRPr="00492ED0">
        <w:rPr>
          <w:rFonts w:cs="Times New Roman"/>
          <w:sz w:val="24"/>
          <w:szCs w:val="24"/>
        </w:rPr>
        <w:t>(b) 143.99 mm Hg</w:t>
      </w:r>
    </w:p>
    <w:p w14:paraId="4C198D43" w14:textId="1E020E04" w:rsidR="006D25DB" w:rsidRPr="00492ED0" w:rsidRDefault="000E784F" w:rsidP="00AB428C">
      <w:pPr>
        <w:spacing w:after="20"/>
        <w:ind w:left="432" w:firstLine="288"/>
        <w:rPr>
          <w:rFonts w:cs="Times New Roman"/>
          <w:sz w:val="24"/>
          <w:szCs w:val="24"/>
        </w:rPr>
      </w:pPr>
      <w:r w:rsidRPr="00492ED0">
        <w:rPr>
          <w:rFonts w:cs="Times New Roman"/>
          <w:sz w:val="24"/>
          <w:szCs w:val="24"/>
        </w:rPr>
        <w:t>(c) 141.43 mm Hg</w:t>
      </w:r>
      <w:r w:rsidR="00AB428C" w:rsidRPr="00492ED0">
        <w:rPr>
          <w:rFonts w:cs="Times New Roman"/>
          <w:sz w:val="24"/>
          <w:szCs w:val="24"/>
        </w:rPr>
        <w:tab/>
      </w:r>
      <w:r w:rsidR="00AB428C" w:rsidRPr="00492ED0">
        <w:rPr>
          <w:rFonts w:cs="Times New Roman"/>
          <w:sz w:val="24"/>
          <w:szCs w:val="24"/>
        </w:rPr>
        <w:tab/>
      </w:r>
      <w:r w:rsidR="00AB428C" w:rsidRPr="00492ED0">
        <w:rPr>
          <w:rFonts w:cs="Times New Roman"/>
          <w:sz w:val="24"/>
          <w:szCs w:val="24"/>
        </w:rPr>
        <w:tab/>
      </w:r>
      <w:r w:rsidRPr="00492ED0">
        <w:rPr>
          <w:rFonts w:cs="Times New Roman"/>
          <w:sz w:val="24"/>
          <w:szCs w:val="24"/>
        </w:rPr>
        <w:t>(d) 94.39 mm Hg</w:t>
      </w:r>
    </w:p>
    <w:p w14:paraId="0B4D159D" w14:textId="7F83389F" w:rsidR="006D25DB" w:rsidRPr="00492ED0" w:rsidRDefault="00000000" w:rsidP="0041077C">
      <w:pPr>
        <w:pStyle w:val="ListParagraph"/>
        <w:numPr>
          <w:ilvl w:val="0"/>
          <w:numId w:val="11"/>
        </w:numPr>
        <w:spacing w:after="60" w:line="252" w:lineRule="auto"/>
        <w:rPr>
          <w:rFonts w:cs="Times New Roman"/>
          <w:sz w:val="24"/>
          <w:szCs w:val="24"/>
        </w:rPr>
      </w:pPr>
      <w:r w:rsidRPr="00492ED0">
        <w:rPr>
          <w:rFonts w:cs="Times New Roman"/>
          <w:sz w:val="24"/>
          <w:szCs w:val="24"/>
        </w:rPr>
        <w:t>What is the molarity of H₂SO₄ solution, that has a density 1.84 g/cc at 35°C and contains 98% by weight of solute?</w:t>
      </w:r>
    </w:p>
    <w:p w14:paraId="5051AAFC" w14:textId="3EEDCAB7" w:rsidR="006D25DB" w:rsidRPr="00492ED0" w:rsidRDefault="000E784F" w:rsidP="00AB428C">
      <w:pPr>
        <w:spacing w:after="20"/>
        <w:ind w:left="432" w:firstLine="288"/>
        <w:rPr>
          <w:rFonts w:cs="Times New Roman"/>
          <w:sz w:val="24"/>
          <w:szCs w:val="24"/>
        </w:rPr>
      </w:pPr>
      <w:r w:rsidRPr="00492ED0">
        <w:rPr>
          <w:rFonts w:cs="Times New Roman"/>
          <w:sz w:val="24"/>
          <w:szCs w:val="24"/>
        </w:rPr>
        <w:t>(a) 18.4 M</w:t>
      </w:r>
      <w:r w:rsidR="00AB428C" w:rsidRPr="00492ED0">
        <w:rPr>
          <w:rFonts w:cs="Times New Roman"/>
          <w:sz w:val="24"/>
          <w:szCs w:val="24"/>
        </w:rPr>
        <w:tab/>
      </w:r>
      <w:r w:rsidR="00AB428C" w:rsidRPr="00492ED0">
        <w:rPr>
          <w:rFonts w:cs="Times New Roman"/>
          <w:sz w:val="24"/>
          <w:szCs w:val="24"/>
        </w:rPr>
        <w:tab/>
      </w:r>
      <w:r w:rsidRPr="00492ED0">
        <w:rPr>
          <w:rFonts w:cs="Times New Roman"/>
          <w:sz w:val="24"/>
          <w:szCs w:val="24"/>
        </w:rPr>
        <w:t>(b) 18 M</w:t>
      </w:r>
      <w:r w:rsidR="00AB428C" w:rsidRPr="00492ED0">
        <w:rPr>
          <w:rFonts w:cs="Times New Roman"/>
          <w:sz w:val="24"/>
          <w:szCs w:val="24"/>
        </w:rPr>
        <w:tab/>
      </w:r>
      <w:r w:rsidR="00AB428C" w:rsidRPr="00492ED0">
        <w:rPr>
          <w:rFonts w:cs="Times New Roman"/>
          <w:sz w:val="24"/>
          <w:szCs w:val="24"/>
        </w:rPr>
        <w:tab/>
      </w:r>
      <w:r w:rsidRPr="00492ED0">
        <w:rPr>
          <w:rFonts w:cs="Times New Roman"/>
          <w:sz w:val="24"/>
          <w:szCs w:val="24"/>
        </w:rPr>
        <w:t>(c) 4.18 M</w:t>
      </w:r>
      <w:r w:rsidR="00AB428C" w:rsidRPr="00492ED0">
        <w:rPr>
          <w:rFonts w:cs="Times New Roman"/>
          <w:sz w:val="24"/>
          <w:szCs w:val="24"/>
        </w:rPr>
        <w:tab/>
      </w:r>
      <w:r w:rsidR="00AB428C" w:rsidRPr="00492ED0">
        <w:rPr>
          <w:rFonts w:cs="Times New Roman"/>
          <w:sz w:val="24"/>
          <w:szCs w:val="24"/>
        </w:rPr>
        <w:tab/>
      </w:r>
      <w:r w:rsidRPr="00492ED0">
        <w:rPr>
          <w:rFonts w:cs="Times New Roman"/>
          <w:sz w:val="24"/>
          <w:szCs w:val="24"/>
        </w:rPr>
        <w:t>(d) 8.14 M</w:t>
      </w:r>
    </w:p>
    <w:p w14:paraId="68195B0A" w14:textId="261D2E71" w:rsidR="006D25DB" w:rsidRPr="00492ED0" w:rsidRDefault="00000000" w:rsidP="0041077C">
      <w:pPr>
        <w:pStyle w:val="ListParagraph"/>
        <w:numPr>
          <w:ilvl w:val="0"/>
          <w:numId w:val="11"/>
        </w:numPr>
        <w:spacing w:after="60" w:line="252" w:lineRule="auto"/>
        <w:rPr>
          <w:rFonts w:cs="Times New Roman"/>
          <w:sz w:val="24"/>
          <w:szCs w:val="24"/>
        </w:rPr>
      </w:pPr>
      <w:r w:rsidRPr="00492ED0">
        <w:rPr>
          <w:rFonts w:cs="Times New Roman"/>
          <w:sz w:val="24"/>
          <w:szCs w:val="24"/>
        </w:rPr>
        <w:t>A 5% (w/v) solution of cane sugar (mol. wt. = 342) is isotonic with 1% (w/v) solution of a substance X. The molecular weight of X is</w:t>
      </w:r>
    </w:p>
    <w:p w14:paraId="37DB3845" w14:textId="7AEE53A9" w:rsidR="006D25DB" w:rsidRPr="00492ED0" w:rsidRDefault="000E784F" w:rsidP="00AB428C">
      <w:pPr>
        <w:spacing w:after="20"/>
        <w:ind w:left="432" w:firstLine="288"/>
        <w:rPr>
          <w:rFonts w:cs="Times New Roman"/>
          <w:sz w:val="24"/>
          <w:szCs w:val="24"/>
        </w:rPr>
      </w:pPr>
      <w:r w:rsidRPr="00492ED0">
        <w:rPr>
          <w:rFonts w:cs="Times New Roman"/>
          <w:sz w:val="24"/>
          <w:szCs w:val="24"/>
        </w:rPr>
        <w:t>(a) 68.4</w:t>
      </w:r>
      <w:r w:rsidR="00AB428C" w:rsidRPr="00492ED0">
        <w:rPr>
          <w:rFonts w:cs="Times New Roman"/>
          <w:sz w:val="24"/>
          <w:szCs w:val="24"/>
        </w:rPr>
        <w:tab/>
      </w:r>
      <w:r w:rsidR="00AB428C" w:rsidRPr="00492ED0">
        <w:rPr>
          <w:rFonts w:cs="Times New Roman"/>
          <w:sz w:val="24"/>
          <w:szCs w:val="24"/>
        </w:rPr>
        <w:tab/>
      </w:r>
      <w:r w:rsidRPr="00492ED0">
        <w:rPr>
          <w:rFonts w:cs="Times New Roman"/>
          <w:sz w:val="24"/>
          <w:szCs w:val="24"/>
        </w:rPr>
        <w:t>(b) 171.2</w:t>
      </w:r>
      <w:r w:rsidR="00AB428C" w:rsidRPr="00492ED0">
        <w:rPr>
          <w:rFonts w:cs="Times New Roman"/>
          <w:sz w:val="24"/>
          <w:szCs w:val="24"/>
        </w:rPr>
        <w:tab/>
      </w:r>
      <w:r w:rsidR="00AB428C" w:rsidRPr="00492ED0">
        <w:rPr>
          <w:rFonts w:cs="Times New Roman"/>
          <w:sz w:val="24"/>
          <w:szCs w:val="24"/>
        </w:rPr>
        <w:tab/>
      </w:r>
      <w:r w:rsidRPr="00492ED0">
        <w:rPr>
          <w:rFonts w:cs="Times New Roman"/>
          <w:sz w:val="24"/>
          <w:szCs w:val="24"/>
        </w:rPr>
        <w:t>(c) 34.2</w:t>
      </w:r>
      <w:r w:rsidR="00AB428C" w:rsidRPr="00492ED0">
        <w:rPr>
          <w:rFonts w:cs="Times New Roman"/>
          <w:sz w:val="24"/>
          <w:szCs w:val="24"/>
        </w:rPr>
        <w:tab/>
      </w:r>
      <w:r w:rsidR="00AB428C" w:rsidRPr="00492ED0">
        <w:rPr>
          <w:rFonts w:cs="Times New Roman"/>
          <w:sz w:val="24"/>
          <w:szCs w:val="24"/>
        </w:rPr>
        <w:tab/>
      </w:r>
      <w:r w:rsidRPr="00492ED0">
        <w:rPr>
          <w:rFonts w:cs="Times New Roman"/>
          <w:sz w:val="24"/>
          <w:szCs w:val="24"/>
        </w:rPr>
        <w:t>(d) 136.8</w:t>
      </w:r>
    </w:p>
    <w:p w14:paraId="700A8ED2" w14:textId="7C1991F7" w:rsidR="006D25DB" w:rsidRPr="00492ED0" w:rsidRDefault="00000000" w:rsidP="0041077C">
      <w:pPr>
        <w:pStyle w:val="ListParagraph"/>
        <w:numPr>
          <w:ilvl w:val="0"/>
          <w:numId w:val="11"/>
        </w:numPr>
        <w:spacing w:after="60" w:line="252" w:lineRule="auto"/>
        <w:rPr>
          <w:rFonts w:cs="Times New Roman"/>
          <w:sz w:val="24"/>
          <w:szCs w:val="24"/>
        </w:rPr>
      </w:pPr>
      <w:r w:rsidRPr="00492ED0">
        <w:rPr>
          <w:rFonts w:cs="Times New Roman"/>
          <w:sz w:val="24"/>
          <w:szCs w:val="24"/>
        </w:rPr>
        <w:t>The vapour pressure of a solvent decreased by 10 mm of mercury when a non-volatile solute was added to the solvent. The mole fraction of solute in the solution is 0.2. What should be the mole fraction of the solvent if the decrease in vapour pressure is to be 20 mm of mercury?</w:t>
      </w:r>
    </w:p>
    <w:p w14:paraId="20EC4C26" w14:textId="4F621AF7" w:rsidR="006D25DB" w:rsidRPr="00492ED0" w:rsidRDefault="000E784F" w:rsidP="00AB428C">
      <w:pPr>
        <w:spacing w:after="20"/>
        <w:ind w:left="432" w:firstLine="288"/>
        <w:rPr>
          <w:rFonts w:cs="Times New Roman"/>
          <w:sz w:val="24"/>
          <w:szCs w:val="24"/>
        </w:rPr>
      </w:pPr>
      <w:r w:rsidRPr="00492ED0">
        <w:rPr>
          <w:rFonts w:cs="Times New Roman"/>
          <w:sz w:val="24"/>
          <w:szCs w:val="24"/>
        </w:rPr>
        <w:t>(a) 0.4</w:t>
      </w:r>
      <w:r w:rsidR="00AB428C" w:rsidRPr="00492ED0">
        <w:rPr>
          <w:rFonts w:cs="Times New Roman"/>
          <w:sz w:val="24"/>
          <w:szCs w:val="24"/>
        </w:rPr>
        <w:tab/>
      </w:r>
      <w:r w:rsidR="00AB428C" w:rsidRPr="00492ED0">
        <w:rPr>
          <w:rFonts w:cs="Times New Roman"/>
          <w:sz w:val="24"/>
          <w:szCs w:val="24"/>
        </w:rPr>
        <w:tab/>
      </w:r>
      <w:r w:rsidR="00AB428C" w:rsidRPr="00492ED0">
        <w:rPr>
          <w:rFonts w:cs="Times New Roman"/>
          <w:sz w:val="24"/>
          <w:szCs w:val="24"/>
        </w:rPr>
        <w:tab/>
      </w:r>
      <w:r w:rsidRPr="00492ED0">
        <w:rPr>
          <w:rFonts w:cs="Times New Roman"/>
          <w:sz w:val="24"/>
          <w:szCs w:val="24"/>
        </w:rPr>
        <w:t>(b) 0.6</w:t>
      </w:r>
      <w:r w:rsidR="00AB428C" w:rsidRPr="00492ED0">
        <w:rPr>
          <w:rFonts w:cs="Times New Roman"/>
          <w:sz w:val="24"/>
          <w:szCs w:val="24"/>
        </w:rPr>
        <w:tab/>
      </w:r>
      <w:r w:rsidR="00AB428C" w:rsidRPr="00492ED0">
        <w:rPr>
          <w:rFonts w:cs="Times New Roman"/>
          <w:sz w:val="24"/>
          <w:szCs w:val="24"/>
        </w:rPr>
        <w:tab/>
      </w:r>
      <w:r w:rsidR="00AB428C" w:rsidRPr="00492ED0">
        <w:rPr>
          <w:rFonts w:cs="Times New Roman"/>
          <w:sz w:val="24"/>
          <w:szCs w:val="24"/>
        </w:rPr>
        <w:tab/>
      </w:r>
      <w:r w:rsidRPr="00492ED0">
        <w:rPr>
          <w:rFonts w:cs="Times New Roman"/>
          <w:sz w:val="24"/>
          <w:szCs w:val="24"/>
        </w:rPr>
        <w:t>(c) 0.8</w:t>
      </w:r>
      <w:r w:rsidR="00AB428C" w:rsidRPr="00492ED0">
        <w:rPr>
          <w:rFonts w:cs="Times New Roman"/>
          <w:sz w:val="24"/>
          <w:szCs w:val="24"/>
        </w:rPr>
        <w:tab/>
      </w:r>
      <w:r w:rsidR="00AB428C" w:rsidRPr="00492ED0">
        <w:rPr>
          <w:rFonts w:cs="Times New Roman"/>
          <w:sz w:val="24"/>
          <w:szCs w:val="24"/>
        </w:rPr>
        <w:tab/>
      </w:r>
      <w:r w:rsidR="00AB428C" w:rsidRPr="00492ED0">
        <w:rPr>
          <w:rFonts w:cs="Times New Roman"/>
          <w:sz w:val="24"/>
          <w:szCs w:val="24"/>
        </w:rPr>
        <w:tab/>
      </w:r>
      <w:r w:rsidRPr="00492ED0">
        <w:rPr>
          <w:rFonts w:cs="Times New Roman"/>
          <w:sz w:val="24"/>
          <w:szCs w:val="24"/>
        </w:rPr>
        <w:t>(d) 0.2</w:t>
      </w:r>
    </w:p>
    <w:p w14:paraId="243209AD" w14:textId="74F289FB" w:rsidR="006D25DB" w:rsidRPr="00492ED0" w:rsidRDefault="00000000" w:rsidP="0041077C">
      <w:pPr>
        <w:pStyle w:val="ListParagraph"/>
        <w:numPr>
          <w:ilvl w:val="0"/>
          <w:numId w:val="11"/>
        </w:numPr>
        <w:spacing w:after="60" w:line="252" w:lineRule="auto"/>
        <w:rPr>
          <w:rFonts w:cs="Times New Roman"/>
          <w:sz w:val="24"/>
          <w:szCs w:val="24"/>
        </w:rPr>
      </w:pPr>
      <w:r w:rsidRPr="00492ED0">
        <w:rPr>
          <w:rFonts w:cs="Times New Roman"/>
          <w:sz w:val="24"/>
          <w:szCs w:val="24"/>
        </w:rPr>
        <w:t>If 0.15 g of a solute, dissolved in 15 g of solvent, is boiled at a temperature higher by 0.216°C, than that of the pure solvent. The molecular weight of the substance, (Molal elevation constant for the solvent is 2.16°C) is</w:t>
      </w:r>
    </w:p>
    <w:p w14:paraId="3F098BCF" w14:textId="60FB5EFF" w:rsidR="006D25DB" w:rsidRPr="00492ED0" w:rsidRDefault="000E784F" w:rsidP="00AB428C">
      <w:pPr>
        <w:spacing w:after="20"/>
        <w:ind w:left="432" w:firstLine="288"/>
        <w:rPr>
          <w:rFonts w:cs="Times New Roman"/>
          <w:sz w:val="24"/>
          <w:szCs w:val="24"/>
        </w:rPr>
      </w:pPr>
      <w:r w:rsidRPr="00492ED0">
        <w:rPr>
          <w:rFonts w:cs="Times New Roman"/>
          <w:sz w:val="24"/>
          <w:szCs w:val="24"/>
        </w:rPr>
        <w:t>(a) 10.1</w:t>
      </w:r>
      <w:r w:rsidR="00AB428C" w:rsidRPr="00492ED0">
        <w:rPr>
          <w:rFonts w:cs="Times New Roman"/>
          <w:sz w:val="24"/>
          <w:szCs w:val="24"/>
        </w:rPr>
        <w:tab/>
      </w:r>
      <w:r w:rsidR="00AB428C" w:rsidRPr="00492ED0">
        <w:rPr>
          <w:rFonts w:cs="Times New Roman"/>
          <w:sz w:val="24"/>
          <w:szCs w:val="24"/>
        </w:rPr>
        <w:tab/>
      </w:r>
      <w:r w:rsidRPr="00492ED0">
        <w:rPr>
          <w:rFonts w:cs="Times New Roman"/>
          <w:sz w:val="24"/>
          <w:szCs w:val="24"/>
        </w:rPr>
        <w:t>(b) 100</w:t>
      </w:r>
      <w:r w:rsidR="00AB428C" w:rsidRPr="00492ED0">
        <w:rPr>
          <w:rFonts w:cs="Times New Roman"/>
          <w:sz w:val="24"/>
          <w:szCs w:val="24"/>
        </w:rPr>
        <w:tab/>
      </w:r>
      <w:r w:rsidR="00AB428C" w:rsidRPr="00492ED0">
        <w:rPr>
          <w:rFonts w:cs="Times New Roman"/>
          <w:sz w:val="24"/>
          <w:szCs w:val="24"/>
        </w:rPr>
        <w:tab/>
      </w:r>
      <w:r w:rsidR="00AB428C" w:rsidRPr="00492ED0">
        <w:rPr>
          <w:rFonts w:cs="Times New Roman"/>
          <w:sz w:val="24"/>
          <w:szCs w:val="24"/>
        </w:rPr>
        <w:tab/>
      </w:r>
      <w:r w:rsidRPr="00492ED0">
        <w:rPr>
          <w:rFonts w:cs="Times New Roman"/>
          <w:sz w:val="24"/>
          <w:szCs w:val="24"/>
        </w:rPr>
        <w:t>(c) 1.01</w:t>
      </w:r>
      <w:r w:rsidR="00AB428C" w:rsidRPr="00492ED0">
        <w:rPr>
          <w:rFonts w:cs="Times New Roman"/>
          <w:sz w:val="24"/>
          <w:szCs w:val="24"/>
        </w:rPr>
        <w:tab/>
      </w:r>
      <w:r w:rsidR="00AB428C" w:rsidRPr="00492ED0">
        <w:rPr>
          <w:rFonts w:cs="Times New Roman"/>
          <w:sz w:val="24"/>
          <w:szCs w:val="24"/>
        </w:rPr>
        <w:tab/>
      </w:r>
      <w:r w:rsidRPr="00492ED0">
        <w:rPr>
          <w:rFonts w:cs="Times New Roman"/>
          <w:sz w:val="24"/>
          <w:szCs w:val="24"/>
        </w:rPr>
        <w:t>(d) 1000</w:t>
      </w:r>
    </w:p>
    <w:p w14:paraId="6C454A41" w14:textId="7F0C2D14" w:rsidR="006D25DB" w:rsidRPr="00492ED0" w:rsidRDefault="00000000" w:rsidP="0041077C">
      <w:pPr>
        <w:pStyle w:val="ListParagraph"/>
        <w:numPr>
          <w:ilvl w:val="0"/>
          <w:numId w:val="11"/>
        </w:numPr>
        <w:spacing w:after="60" w:line="252" w:lineRule="auto"/>
        <w:rPr>
          <w:rFonts w:cs="Times New Roman"/>
          <w:sz w:val="24"/>
          <w:szCs w:val="24"/>
        </w:rPr>
      </w:pPr>
      <w:r w:rsidRPr="00492ED0">
        <w:rPr>
          <w:rFonts w:cs="Times New Roman"/>
          <w:sz w:val="24"/>
          <w:szCs w:val="24"/>
        </w:rPr>
        <w:t>The vapour pressure of benzene at a certain temperature is 640 mm of Hg. A non-volatile and non-electrolyte solid, weighing 2.175 g is added to 39.08 g of benzene. The vapour pressure of the solution is 600 mm of Hg. What is the molecular weight of solid substance?</w:t>
      </w:r>
    </w:p>
    <w:p w14:paraId="2ABAD53B" w14:textId="3D2336CD" w:rsidR="006D25DB" w:rsidRPr="00492ED0" w:rsidRDefault="000E784F" w:rsidP="00AB428C">
      <w:pPr>
        <w:spacing w:after="20"/>
        <w:ind w:left="432" w:firstLine="288"/>
        <w:rPr>
          <w:rFonts w:cs="Times New Roman"/>
          <w:sz w:val="24"/>
          <w:szCs w:val="24"/>
        </w:rPr>
      </w:pPr>
      <w:r w:rsidRPr="00492ED0">
        <w:rPr>
          <w:rFonts w:cs="Times New Roman"/>
          <w:sz w:val="24"/>
          <w:szCs w:val="24"/>
        </w:rPr>
        <w:t>(a) 69.45</w:t>
      </w:r>
      <w:r w:rsidR="00AB428C" w:rsidRPr="00492ED0">
        <w:rPr>
          <w:rFonts w:cs="Times New Roman"/>
          <w:sz w:val="24"/>
          <w:szCs w:val="24"/>
        </w:rPr>
        <w:tab/>
      </w:r>
      <w:r w:rsidR="00AB428C" w:rsidRPr="00492ED0">
        <w:rPr>
          <w:rFonts w:cs="Times New Roman"/>
          <w:sz w:val="24"/>
          <w:szCs w:val="24"/>
        </w:rPr>
        <w:tab/>
      </w:r>
      <w:r w:rsidRPr="00492ED0">
        <w:rPr>
          <w:rFonts w:cs="Times New Roman"/>
          <w:sz w:val="24"/>
          <w:szCs w:val="24"/>
        </w:rPr>
        <w:t>(b) 59.6</w:t>
      </w:r>
      <w:r w:rsidR="00AB428C" w:rsidRPr="00492ED0">
        <w:rPr>
          <w:rFonts w:cs="Times New Roman"/>
          <w:sz w:val="24"/>
          <w:szCs w:val="24"/>
        </w:rPr>
        <w:tab/>
      </w:r>
      <w:r w:rsidR="00AB428C" w:rsidRPr="00492ED0">
        <w:rPr>
          <w:rFonts w:cs="Times New Roman"/>
          <w:sz w:val="24"/>
          <w:szCs w:val="24"/>
        </w:rPr>
        <w:tab/>
      </w:r>
      <w:r w:rsidRPr="00492ED0">
        <w:rPr>
          <w:rFonts w:cs="Times New Roman"/>
          <w:sz w:val="24"/>
          <w:szCs w:val="24"/>
        </w:rPr>
        <w:t>(c) 49.50</w:t>
      </w:r>
      <w:r w:rsidR="00AB428C" w:rsidRPr="00492ED0">
        <w:rPr>
          <w:rFonts w:cs="Times New Roman"/>
          <w:sz w:val="24"/>
          <w:szCs w:val="24"/>
        </w:rPr>
        <w:tab/>
      </w:r>
      <w:r w:rsidR="00AB428C" w:rsidRPr="00492ED0">
        <w:rPr>
          <w:rFonts w:cs="Times New Roman"/>
          <w:sz w:val="24"/>
          <w:szCs w:val="24"/>
        </w:rPr>
        <w:tab/>
      </w:r>
      <w:r w:rsidRPr="00492ED0">
        <w:rPr>
          <w:rFonts w:cs="Times New Roman"/>
          <w:sz w:val="24"/>
          <w:szCs w:val="24"/>
        </w:rPr>
        <w:t>(d) 79.8</w:t>
      </w:r>
    </w:p>
    <w:p w14:paraId="5C92FD5E" w14:textId="1AC5AB4B" w:rsidR="006D25DB" w:rsidRPr="00492ED0" w:rsidRDefault="00000000" w:rsidP="0041077C">
      <w:pPr>
        <w:pStyle w:val="ListParagraph"/>
        <w:numPr>
          <w:ilvl w:val="0"/>
          <w:numId w:val="11"/>
        </w:numPr>
        <w:spacing w:after="60" w:line="252" w:lineRule="auto"/>
        <w:rPr>
          <w:rFonts w:cs="Times New Roman"/>
          <w:sz w:val="24"/>
          <w:szCs w:val="24"/>
        </w:rPr>
      </w:pPr>
      <w:r w:rsidRPr="00492ED0">
        <w:rPr>
          <w:rFonts w:cs="Times New Roman"/>
          <w:sz w:val="24"/>
          <w:szCs w:val="24"/>
        </w:rPr>
        <w:t>From the colligative properties of solution which one is the best method for the determination of molecular weight of proteins and polymers?</w:t>
      </w:r>
    </w:p>
    <w:p w14:paraId="6B482C56" w14:textId="43DF7CD8" w:rsidR="006D25DB" w:rsidRPr="00492ED0" w:rsidRDefault="000E784F" w:rsidP="00AB428C">
      <w:pPr>
        <w:spacing w:after="20"/>
        <w:ind w:left="432" w:firstLine="288"/>
        <w:rPr>
          <w:rFonts w:cs="Times New Roman"/>
          <w:sz w:val="24"/>
          <w:szCs w:val="24"/>
        </w:rPr>
      </w:pPr>
      <w:r w:rsidRPr="00492ED0">
        <w:rPr>
          <w:rFonts w:cs="Times New Roman"/>
          <w:sz w:val="24"/>
          <w:szCs w:val="24"/>
        </w:rPr>
        <w:t>(a) Osmotic pressure</w:t>
      </w:r>
      <w:r w:rsidR="00AB428C" w:rsidRPr="00492ED0">
        <w:rPr>
          <w:rFonts w:cs="Times New Roman"/>
          <w:sz w:val="24"/>
          <w:szCs w:val="24"/>
        </w:rPr>
        <w:tab/>
      </w:r>
      <w:r w:rsidR="00AB428C" w:rsidRPr="00492ED0">
        <w:rPr>
          <w:rFonts w:cs="Times New Roman"/>
          <w:sz w:val="24"/>
          <w:szCs w:val="24"/>
        </w:rPr>
        <w:tab/>
      </w:r>
      <w:r w:rsidR="00AB428C" w:rsidRPr="00492ED0">
        <w:rPr>
          <w:rFonts w:cs="Times New Roman"/>
          <w:sz w:val="24"/>
          <w:szCs w:val="24"/>
        </w:rPr>
        <w:tab/>
      </w:r>
      <w:r w:rsidR="00AB428C" w:rsidRPr="00492ED0">
        <w:rPr>
          <w:rFonts w:cs="Times New Roman"/>
          <w:sz w:val="24"/>
          <w:szCs w:val="24"/>
        </w:rPr>
        <w:tab/>
      </w:r>
      <w:r w:rsidRPr="00492ED0">
        <w:rPr>
          <w:rFonts w:cs="Times New Roman"/>
          <w:sz w:val="24"/>
          <w:szCs w:val="24"/>
        </w:rPr>
        <w:t>(b) Lowering in vapour pressure</w:t>
      </w:r>
    </w:p>
    <w:p w14:paraId="2335ABF9" w14:textId="1DEA62DD" w:rsidR="006D25DB" w:rsidRPr="00492ED0" w:rsidRDefault="000E784F" w:rsidP="00AB428C">
      <w:pPr>
        <w:spacing w:after="20"/>
        <w:ind w:left="432" w:firstLine="288"/>
        <w:rPr>
          <w:rFonts w:cs="Times New Roman"/>
          <w:sz w:val="24"/>
          <w:szCs w:val="24"/>
        </w:rPr>
      </w:pPr>
      <w:r w:rsidRPr="00492ED0">
        <w:rPr>
          <w:rFonts w:cs="Times New Roman"/>
          <w:sz w:val="24"/>
          <w:szCs w:val="24"/>
        </w:rPr>
        <w:t>(c) Lowering in freezing point</w:t>
      </w:r>
      <w:r w:rsidR="00AB428C" w:rsidRPr="00492ED0">
        <w:rPr>
          <w:rFonts w:cs="Times New Roman"/>
          <w:sz w:val="24"/>
          <w:szCs w:val="24"/>
        </w:rPr>
        <w:tab/>
      </w:r>
      <w:r w:rsidR="00AB428C" w:rsidRPr="00492ED0">
        <w:rPr>
          <w:rFonts w:cs="Times New Roman"/>
          <w:sz w:val="24"/>
          <w:szCs w:val="24"/>
        </w:rPr>
        <w:tab/>
      </w:r>
      <w:r w:rsidRPr="00492ED0">
        <w:rPr>
          <w:rFonts w:cs="Times New Roman"/>
          <w:sz w:val="24"/>
          <w:szCs w:val="24"/>
        </w:rPr>
        <w:t>(d) Elevation in boiling point</w:t>
      </w:r>
    </w:p>
    <w:p w14:paraId="5D133CC8" w14:textId="3E682BA3" w:rsidR="006D25DB" w:rsidRPr="00492ED0" w:rsidRDefault="00000000" w:rsidP="0041077C">
      <w:pPr>
        <w:pStyle w:val="ListParagraph"/>
        <w:numPr>
          <w:ilvl w:val="0"/>
          <w:numId w:val="11"/>
        </w:numPr>
        <w:spacing w:after="60" w:line="252" w:lineRule="auto"/>
        <w:rPr>
          <w:rFonts w:cs="Times New Roman"/>
          <w:sz w:val="24"/>
          <w:szCs w:val="24"/>
        </w:rPr>
      </w:pPr>
      <w:r w:rsidRPr="00492ED0">
        <w:rPr>
          <w:rFonts w:cs="Times New Roman"/>
          <w:sz w:val="24"/>
          <w:szCs w:val="24"/>
        </w:rPr>
        <w:t>Molarity of liquid HCl, if density of solution is 1.17 gm/cc is</w:t>
      </w:r>
    </w:p>
    <w:p w14:paraId="7C243B1E" w14:textId="7D84C52B" w:rsidR="006D25DB" w:rsidRPr="00492ED0" w:rsidRDefault="000E784F" w:rsidP="00AB428C">
      <w:pPr>
        <w:spacing w:after="20"/>
        <w:ind w:left="432" w:firstLine="288"/>
        <w:rPr>
          <w:rFonts w:cs="Times New Roman"/>
          <w:sz w:val="24"/>
          <w:szCs w:val="24"/>
        </w:rPr>
      </w:pPr>
      <w:r w:rsidRPr="00492ED0">
        <w:rPr>
          <w:rFonts w:cs="Times New Roman"/>
          <w:sz w:val="24"/>
          <w:szCs w:val="24"/>
        </w:rPr>
        <w:t>(a) 36.5</w:t>
      </w:r>
      <w:r w:rsidR="00AB428C" w:rsidRPr="00492ED0">
        <w:rPr>
          <w:rFonts w:cs="Times New Roman"/>
          <w:sz w:val="24"/>
          <w:szCs w:val="24"/>
        </w:rPr>
        <w:tab/>
      </w:r>
      <w:r w:rsidR="00AB428C" w:rsidRPr="00492ED0">
        <w:rPr>
          <w:rFonts w:cs="Times New Roman"/>
          <w:sz w:val="24"/>
          <w:szCs w:val="24"/>
        </w:rPr>
        <w:tab/>
      </w:r>
      <w:r w:rsidRPr="00492ED0">
        <w:rPr>
          <w:rFonts w:cs="Times New Roman"/>
          <w:sz w:val="24"/>
          <w:szCs w:val="24"/>
        </w:rPr>
        <w:t>(b) 18.25</w:t>
      </w:r>
      <w:r w:rsidR="00AB428C" w:rsidRPr="00492ED0">
        <w:rPr>
          <w:rFonts w:cs="Times New Roman"/>
          <w:sz w:val="24"/>
          <w:szCs w:val="24"/>
        </w:rPr>
        <w:tab/>
      </w:r>
      <w:r w:rsidR="00AB428C" w:rsidRPr="00492ED0">
        <w:rPr>
          <w:rFonts w:cs="Times New Roman"/>
          <w:sz w:val="24"/>
          <w:szCs w:val="24"/>
        </w:rPr>
        <w:tab/>
      </w:r>
      <w:r w:rsidRPr="00492ED0">
        <w:rPr>
          <w:rFonts w:cs="Times New Roman"/>
          <w:sz w:val="24"/>
          <w:szCs w:val="24"/>
        </w:rPr>
        <w:t>(c) 32.05</w:t>
      </w:r>
      <w:r w:rsidR="00AB428C" w:rsidRPr="00492ED0">
        <w:rPr>
          <w:rFonts w:cs="Times New Roman"/>
          <w:sz w:val="24"/>
          <w:szCs w:val="24"/>
        </w:rPr>
        <w:tab/>
      </w:r>
      <w:r w:rsidR="00AB428C" w:rsidRPr="00492ED0">
        <w:rPr>
          <w:rFonts w:cs="Times New Roman"/>
          <w:sz w:val="24"/>
          <w:szCs w:val="24"/>
        </w:rPr>
        <w:tab/>
      </w:r>
      <w:r w:rsidRPr="00492ED0">
        <w:rPr>
          <w:rFonts w:cs="Times New Roman"/>
          <w:sz w:val="24"/>
          <w:szCs w:val="24"/>
        </w:rPr>
        <w:t>(d) 42.10</w:t>
      </w:r>
    </w:p>
    <w:p w14:paraId="14FCFAFE" w14:textId="145027AC" w:rsidR="006D25DB" w:rsidRPr="00492ED0" w:rsidRDefault="00000000" w:rsidP="0041077C">
      <w:pPr>
        <w:pStyle w:val="ListParagraph"/>
        <w:numPr>
          <w:ilvl w:val="0"/>
          <w:numId w:val="11"/>
        </w:numPr>
        <w:spacing w:after="60" w:line="252" w:lineRule="auto"/>
        <w:rPr>
          <w:rFonts w:cs="Times New Roman"/>
          <w:sz w:val="24"/>
          <w:szCs w:val="24"/>
        </w:rPr>
      </w:pPr>
      <w:r w:rsidRPr="00492ED0">
        <w:rPr>
          <w:rFonts w:cs="Times New Roman"/>
          <w:sz w:val="24"/>
          <w:szCs w:val="24"/>
        </w:rPr>
        <w:t>A solution contains non-volatile solute of molecular mass M₂. Which of the following can be used to calculate the molecular mass of solute in terms of osmotic pressure (π; m₂ = mass of solute, V = volume of solution)?</w:t>
      </w:r>
    </w:p>
    <w:p w14:paraId="659DBE4A" w14:textId="4C4F6018" w:rsidR="0061504D" w:rsidRPr="00492ED0" w:rsidRDefault="000E784F" w:rsidP="00AB428C">
      <w:pPr>
        <w:spacing w:after="20"/>
        <w:ind w:left="432" w:firstLine="288"/>
        <w:rPr>
          <w:rFonts w:cs="Times New Roman"/>
          <w:sz w:val="24"/>
          <w:szCs w:val="24"/>
        </w:rPr>
      </w:pPr>
      <w:r w:rsidRPr="00492ED0">
        <w:rPr>
          <w:rFonts w:cs="Times New Roman"/>
          <w:sz w:val="24"/>
          <w:szCs w:val="24"/>
        </w:rPr>
        <w:t xml:space="preserve">(a) M₂ = </w:t>
      </w:r>
      <m:oMath>
        <m:d>
          <m:dPr>
            <m:ctrlPr>
              <w:rPr>
                <w:rFonts w:ascii="Cambria Math" w:hAnsi="Cambria Math" w:cs="Times New Roman"/>
                <w:i/>
                <w:sz w:val="24"/>
                <w:szCs w:val="24"/>
              </w:rPr>
            </m:ctrlPr>
          </m:dPr>
          <m:e>
            <m:f>
              <m:fPr>
                <m:ctrlPr>
                  <w:rPr>
                    <w:rFonts w:ascii="Cambria Math" w:hAnsi="Cambria Math" w:cs="Times New Roman"/>
                    <w:i/>
                    <w:sz w:val="24"/>
                    <w:szCs w:val="24"/>
                  </w:rPr>
                </m:ctrlPr>
              </m:fPr>
              <m:num>
                <m:r>
                  <m:rPr>
                    <m:sty m:val="p"/>
                  </m:rPr>
                  <w:rPr>
                    <w:rFonts w:ascii="Cambria Math" w:hAnsi="Cambria Math" w:cs="Times New Roman"/>
                    <w:sz w:val="24"/>
                    <w:szCs w:val="24"/>
                  </w:rPr>
                  <m:t>m₂</m:t>
                </m:r>
              </m:num>
              <m:den>
                <m:r>
                  <m:rPr>
                    <m:sty m:val="p"/>
                  </m:rPr>
                  <w:rPr>
                    <w:rFonts w:ascii="Cambria Math" w:hAnsi="Cambria Math" w:cs="Times New Roman"/>
                    <w:sz w:val="24"/>
                    <w:szCs w:val="24"/>
                  </w:rPr>
                  <m:t>π</m:t>
                </m:r>
              </m:den>
            </m:f>
          </m:e>
        </m:d>
      </m:oMath>
      <w:r w:rsidR="0061504D" w:rsidRPr="00492ED0">
        <w:rPr>
          <w:rFonts w:cs="Times New Roman"/>
          <w:sz w:val="24"/>
          <w:szCs w:val="24"/>
        </w:rPr>
        <w:t xml:space="preserve"> </w:t>
      </w:r>
      <w:r w:rsidRPr="00492ED0">
        <w:rPr>
          <w:rFonts w:cs="Times New Roman"/>
          <w:sz w:val="24"/>
          <w:szCs w:val="24"/>
        </w:rPr>
        <w:t>VRT</w:t>
      </w:r>
      <w:r w:rsidR="00AB428C" w:rsidRPr="00492ED0">
        <w:rPr>
          <w:rFonts w:cs="Times New Roman"/>
          <w:sz w:val="24"/>
          <w:szCs w:val="24"/>
        </w:rPr>
        <w:tab/>
      </w:r>
      <w:r w:rsidR="00AB428C" w:rsidRPr="00492ED0">
        <w:rPr>
          <w:rFonts w:cs="Times New Roman"/>
          <w:sz w:val="24"/>
          <w:szCs w:val="24"/>
        </w:rPr>
        <w:tab/>
      </w:r>
      <w:r w:rsidR="00AB428C" w:rsidRPr="00492ED0">
        <w:rPr>
          <w:rFonts w:cs="Times New Roman"/>
          <w:sz w:val="24"/>
          <w:szCs w:val="24"/>
        </w:rPr>
        <w:tab/>
      </w:r>
      <w:r w:rsidRPr="00492ED0">
        <w:rPr>
          <w:rFonts w:cs="Times New Roman"/>
          <w:sz w:val="24"/>
          <w:szCs w:val="24"/>
        </w:rPr>
        <w:t xml:space="preserve">(b) </w:t>
      </w:r>
      <w:r w:rsidR="0061504D" w:rsidRPr="00492ED0">
        <w:rPr>
          <w:rFonts w:cs="Times New Roman"/>
          <w:sz w:val="24"/>
          <w:szCs w:val="24"/>
        </w:rPr>
        <w:t xml:space="preserve">M₂ = </w:t>
      </w:r>
      <m:oMath>
        <m:d>
          <m:dPr>
            <m:ctrlPr>
              <w:rPr>
                <w:rFonts w:ascii="Cambria Math" w:hAnsi="Cambria Math" w:cs="Times New Roman"/>
                <w:i/>
                <w:sz w:val="24"/>
                <w:szCs w:val="24"/>
              </w:rPr>
            </m:ctrlPr>
          </m:dPr>
          <m:e>
            <m:f>
              <m:fPr>
                <m:ctrlPr>
                  <w:rPr>
                    <w:rFonts w:ascii="Cambria Math" w:hAnsi="Cambria Math" w:cs="Times New Roman"/>
                    <w:i/>
                    <w:sz w:val="24"/>
                    <w:szCs w:val="24"/>
                  </w:rPr>
                </m:ctrlPr>
              </m:fPr>
              <m:num>
                <m:r>
                  <m:rPr>
                    <m:sty m:val="p"/>
                  </m:rPr>
                  <w:rPr>
                    <w:rFonts w:ascii="Cambria Math" w:hAnsi="Cambria Math" w:cs="Times New Roman"/>
                    <w:sz w:val="24"/>
                    <w:szCs w:val="24"/>
                  </w:rPr>
                  <m:t>m₂</m:t>
                </m:r>
              </m:num>
              <m:den>
                <m:r>
                  <m:rPr>
                    <m:sty m:val="p"/>
                  </m:rPr>
                  <w:rPr>
                    <w:rFonts w:ascii="Cambria Math" w:hAnsi="Cambria Math" w:cs="Times New Roman"/>
                    <w:sz w:val="24"/>
                    <w:szCs w:val="24"/>
                  </w:rPr>
                  <m:t>v</m:t>
                </m:r>
              </m:den>
            </m:f>
          </m:e>
        </m:d>
      </m:oMath>
      <w:r w:rsidR="0061504D" w:rsidRPr="00492ED0">
        <w:rPr>
          <w:rFonts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RT</m:t>
            </m:r>
          </m:num>
          <m:den>
            <m:r>
              <w:rPr>
                <w:rFonts w:ascii="Cambria Math" w:hAnsi="Cambria Math" w:cs="Times New Roman"/>
                <w:sz w:val="24"/>
                <w:szCs w:val="24"/>
              </w:rPr>
              <m:t>π</m:t>
            </m:r>
          </m:den>
        </m:f>
      </m:oMath>
      <w:r w:rsidR="0061504D" w:rsidRPr="00492ED0">
        <w:rPr>
          <w:rFonts w:cs="Times New Roman"/>
          <w:sz w:val="24"/>
          <w:szCs w:val="24"/>
        </w:rPr>
        <w:t xml:space="preserve"> </w:t>
      </w:r>
    </w:p>
    <w:p w14:paraId="2D06D3EE" w14:textId="593D0189" w:rsidR="007B0624" w:rsidRPr="00492ED0" w:rsidRDefault="000E784F" w:rsidP="007B0624">
      <w:pPr>
        <w:spacing w:after="20"/>
        <w:ind w:left="432" w:firstLine="288"/>
        <w:rPr>
          <w:rFonts w:cs="Times New Roman"/>
          <w:sz w:val="24"/>
          <w:szCs w:val="24"/>
          <w:lang w:val="sv-SE"/>
        </w:rPr>
      </w:pPr>
      <w:r w:rsidRPr="00492ED0">
        <w:rPr>
          <w:rFonts w:cs="Times New Roman"/>
          <w:sz w:val="24"/>
          <w:szCs w:val="24"/>
          <w:lang w:val="sv-SE"/>
        </w:rPr>
        <w:lastRenderedPageBreak/>
        <w:t>(c)</w:t>
      </w:r>
      <w:r w:rsidR="007B0624" w:rsidRPr="00492ED0">
        <w:rPr>
          <w:rFonts w:cs="Times New Roman"/>
          <w:sz w:val="24"/>
          <w:szCs w:val="24"/>
          <w:lang w:val="sv-SE"/>
        </w:rPr>
        <w:t xml:space="preserve"> M₂ = </w:t>
      </w:r>
      <m:oMath>
        <m:d>
          <m:dPr>
            <m:ctrlPr>
              <w:rPr>
                <w:rFonts w:ascii="Cambria Math" w:hAnsi="Cambria Math" w:cs="Times New Roman"/>
                <w:i/>
                <w:sz w:val="24"/>
                <w:szCs w:val="24"/>
              </w:rPr>
            </m:ctrlPr>
          </m:dPr>
          <m:e>
            <m:f>
              <m:fPr>
                <m:ctrlPr>
                  <w:rPr>
                    <w:rFonts w:ascii="Cambria Math" w:hAnsi="Cambria Math" w:cs="Times New Roman"/>
                    <w:i/>
                    <w:sz w:val="24"/>
                    <w:szCs w:val="24"/>
                  </w:rPr>
                </m:ctrlPr>
              </m:fPr>
              <m:num>
                <m:r>
                  <m:rPr>
                    <m:sty m:val="p"/>
                  </m:rPr>
                  <w:rPr>
                    <w:rFonts w:ascii="Cambria Math" w:hAnsi="Cambria Math" w:cs="Times New Roman"/>
                    <w:sz w:val="24"/>
                    <w:szCs w:val="24"/>
                    <w:lang w:val="sv-SE"/>
                  </w:rPr>
                  <m:t>m₂</m:t>
                </m:r>
              </m:num>
              <m:den>
                <m:r>
                  <m:rPr>
                    <m:sty m:val="p"/>
                  </m:rPr>
                  <w:rPr>
                    <w:rFonts w:ascii="Cambria Math" w:hAnsi="Cambria Math" w:cs="Times New Roman"/>
                    <w:sz w:val="24"/>
                    <w:szCs w:val="24"/>
                    <w:lang w:val="sv-SE"/>
                  </w:rPr>
                  <m:t>v</m:t>
                </m:r>
              </m:den>
            </m:f>
          </m:e>
        </m:d>
      </m:oMath>
      <w:r w:rsidR="007B0624" w:rsidRPr="00492ED0">
        <w:rPr>
          <w:rFonts w:cs="Times New Roman"/>
          <w:sz w:val="24"/>
          <w:szCs w:val="24"/>
          <w:lang w:val="sv-SE"/>
        </w:rPr>
        <w:t xml:space="preserve"> </w:t>
      </w:r>
      <m:oMath>
        <m:r>
          <w:rPr>
            <w:rFonts w:ascii="Cambria Math" w:hAnsi="Cambria Math" w:cs="Times New Roman"/>
            <w:sz w:val="24"/>
            <w:szCs w:val="24"/>
          </w:rPr>
          <m:t>π</m:t>
        </m:r>
      </m:oMath>
      <w:r w:rsidR="007B0624" w:rsidRPr="00492ED0">
        <w:rPr>
          <w:rFonts w:cs="Times New Roman"/>
          <w:sz w:val="24"/>
          <w:szCs w:val="24"/>
          <w:lang w:val="sv-SE"/>
        </w:rPr>
        <w:t xml:space="preserve">RT </w:t>
      </w:r>
      <w:r w:rsidR="00AB428C" w:rsidRPr="00492ED0">
        <w:rPr>
          <w:rFonts w:cs="Times New Roman"/>
          <w:sz w:val="24"/>
          <w:szCs w:val="24"/>
          <w:lang w:val="sv-SE"/>
        </w:rPr>
        <w:tab/>
      </w:r>
      <w:r w:rsidR="00AB428C" w:rsidRPr="00492ED0">
        <w:rPr>
          <w:rFonts w:cs="Times New Roman"/>
          <w:sz w:val="24"/>
          <w:szCs w:val="24"/>
          <w:lang w:val="sv-SE"/>
        </w:rPr>
        <w:tab/>
      </w:r>
      <w:r w:rsidR="00AB428C" w:rsidRPr="00492ED0">
        <w:rPr>
          <w:rFonts w:cs="Times New Roman"/>
          <w:sz w:val="24"/>
          <w:szCs w:val="24"/>
          <w:lang w:val="sv-SE"/>
        </w:rPr>
        <w:tab/>
      </w:r>
      <w:r w:rsidRPr="00492ED0">
        <w:rPr>
          <w:rFonts w:cs="Times New Roman"/>
          <w:sz w:val="24"/>
          <w:szCs w:val="24"/>
          <w:lang w:val="sv-SE"/>
        </w:rPr>
        <w:t xml:space="preserve">(d) M₂ = </w:t>
      </w:r>
      <m:oMath>
        <m:d>
          <m:dPr>
            <m:ctrlPr>
              <w:rPr>
                <w:rFonts w:ascii="Cambria Math" w:hAnsi="Cambria Math" w:cs="Times New Roman"/>
                <w:i/>
                <w:sz w:val="24"/>
                <w:szCs w:val="24"/>
              </w:rPr>
            </m:ctrlPr>
          </m:dPr>
          <m:e>
            <m:f>
              <m:fPr>
                <m:ctrlPr>
                  <w:rPr>
                    <w:rFonts w:ascii="Cambria Math" w:hAnsi="Cambria Math" w:cs="Times New Roman"/>
                    <w:i/>
                    <w:sz w:val="24"/>
                    <w:szCs w:val="24"/>
                  </w:rPr>
                </m:ctrlPr>
              </m:fPr>
              <m:num>
                <m:r>
                  <m:rPr>
                    <m:sty m:val="p"/>
                  </m:rPr>
                  <w:rPr>
                    <w:rFonts w:ascii="Cambria Math" w:hAnsi="Cambria Math" w:cs="Times New Roman"/>
                    <w:sz w:val="24"/>
                    <w:szCs w:val="24"/>
                    <w:lang w:val="sv-SE"/>
                  </w:rPr>
                  <m:t>m₂</m:t>
                </m:r>
              </m:num>
              <m:den>
                <m:r>
                  <m:rPr>
                    <m:sty m:val="p"/>
                  </m:rPr>
                  <w:rPr>
                    <w:rFonts w:ascii="Cambria Math" w:hAnsi="Cambria Math" w:cs="Times New Roman"/>
                    <w:sz w:val="24"/>
                    <w:szCs w:val="24"/>
                    <w:lang w:val="sv-SE"/>
                  </w:rPr>
                  <m:t>v</m:t>
                </m:r>
              </m:den>
            </m:f>
          </m:e>
        </m:d>
      </m:oMath>
      <w:r w:rsidR="007B0624" w:rsidRPr="00492ED0">
        <w:rPr>
          <w:rFonts w:cs="Times New Roman"/>
          <w:sz w:val="24"/>
          <w:szCs w:val="24"/>
          <w:lang w:val="sv-SE"/>
        </w:rPr>
        <w:t xml:space="preserve"> </w:t>
      </w:r>
      <m:oMath>
        <m:f>
          <m:fPr>
            <m:ctrlPr>
              <w:rPr>
                <w:rFonts w:ascii="Cambria Math" w:hAnsi="Cambria Math" w:cs="Times New Roman"/>
                <w:i/>
                <w:sz w:val="24"/>
                <w:szCs w:val="24"/>
              </w:rPr>
            </m:ctrlPr>
          </m:fPr>
          <m:num>
            <m:r>
              <w:rPr>
                <w:rFonts w:ascii="Cambria Math" w:hAnsi="Cambria Math" w:cs="Times New Roman"/>
                <w:sz w:val="24"/>
                <w:szCs w:val="24"/>
              </w:rPr>
              <m:t>π</m:t>
            </m:r>
          </m:num>
          <m:den>
            <m:r>
              <w:rPr>
                <w:rFonts w:ascii="Cambria Math" w:hAnsi="Cambria Math" w:cs="Times New Roman"/>
                <w:sz w:val="24"/>
                <w:szCs w:val="24"/>
              </w:rPr>
              <m:t>RT</m:t>
            </m:r>
          </m:den>
        </m:f>
      </m:oMath>
    </w:p>
    <w:p w14:paraId="2561465B" w14:textId="352A2629" w:rsidR="006D25DB" w:rsidRPr="00492ED0" w:rsidRDefault="00000000" w:rsidP="0041077C">
      <w:pPr>
        <w:pStyle w:val="ListParagraph"/>
        <w:numPr>
          <w:ilvl w:val="0"/>
          <w:numId w:val="11"/>
        </w:numPr>
        <w:spacing w:after="20"/>
        <w:rPr>
          <w:rFonts w:cs="Times New Roman"/>
          <w:sz w:val="24"/>
          <w:szCs w:val="24"/>
        </w:rPr>
      </w:pPr>
      <w:r w:rsidRPr="00492ED0">
        <w:rPr>
          <w:rFonts w:cs="Times New Roman"/>
          <w:sz w:val="24"/>
          <w:szCs w:val="24"/>
        </w:rPr>
        <w:t>A solution containing components A and B follows Raoult’s law</w:t>
      </w:r>
    </w:p>
    <w:p w14:paraId="1FD4C643" w14:textId="2C8FF4CF" w:rsidR="006D25DB" w:rsidRPr="00492ED0" w:rsidRDefault="000E784F" w:rsidP="00AB428C">
      <w:pPr>
        <w:spacing w:after="20"/>
        <w:ind w:left="432" w:firstLine="288"/>
        <w:rPr>
          <w:rFonts w:cs="Times New Roman"/>
          <w:sz w:val="24"/>
          <w:szCs w:val="24"/>
        </w:rPr>
      </w:pPr>
      <w:r w:rsidRPr="00492ED0">
        <w:rPr>
          <w:rFonts w:cs="Times New Roman"/>
          <w:sz w:val="24"/>
          <w:szCs w:val="24"/>
        </w:rPr>
        <w:t>(a) A–B attraction force is greater than A–A and B–B</w:t>
      </w:r>
    </w:p>
    <w:p w14:paraId="40C6AA78" w14:textId="52491346" w:rsidR="006D25DB" w:rsidRPr="00492ED0" w:rsidRDefault="000E784F" w:rsidP="00AB428C">
      <w:pPr>
        <w:spacing w:after="20"/>
        <w:ind w:left="432" w:firstLine="288"/>
        <w:rPr>
          <w:rFonts w:cs="Times New Roman"/>
          <w:sz w:val="24"/>
          <w:szCs w:val="24"/>
        </w:rPr>
      </w:pPr>
      <w:r w:rsidRPr="00492ED0">
        <w:rPr>
          <w:rFonts w:cs="Times New Roman"/>
          <w:sz w:val="24"/>
          <w:szCs w:val="24"/>
        </w:rPr>
        <w:t>(b) A–B attraction force is less than A–A and B–B</w:t>
      </w:r>
    </w:p>
    <w:p w14:paraId="208684ED" w14:textId="67843C50" w:rsidR="006D25DB" w:rsidRPr="00492ED0" w:rsidRDefault="000E784F" w:rsidP="00AB428C">
      <w:pPr>
        <w:spacing w:after="20"/>
        <w:ind w:left="432" w:firstLine="288"/>
        <w:rPr>
          <w:rFonts w:cs="Times New Roman"/>
          <w:sz w:val="24"/>
          <w:szCs w:val="24"/>
        </w:rPr>
      </w:pPr>
      <w:r w:rsidRPr="00492ED0">
        <w:rPr>
          <w:rFonts w:cs="Times New Roman"/>
          <w:sz w:val="24"/>
          <w:szCs w:val="24"/>
        </w:rPr>
        <w:t>(c) A–B attraction force remains same as A–A and B–B</w:t>
      </w:r>
    </w:p>
    <w:p w14:paraId="63A64EF0" w14:textId="32D4EEF2" w:rsidR="006D25DB" w:rsidRPr="00492ED0" w:rsidRDefault="000E784F" w:rsidP="00AB428C">
      <w:pPr>
        <w:spacing w:after="20"/>
        <w:ind w:left="432" w:firstLine="288"/>
        <w:rPr>
          <w:rFonts w:cs="Times New Roman"/>
          <w:sz w:val="24"/>
          <w:szCs w:val="24"/>
        </w:rPr>
      </w:pPr>
      <w:r w:rsidRPr="00492ED0">
        <w:rPr>
          <w:rFonts w:cs="Times New Roman"/>
          <w:sz w:val="24"/>
          <w:szCs w:val="24"/>
        </w:rPr>
        <w:t>(d) Volume of solution is different from sum of volume of solute and solvent</w:t>
      </w:r>
    </w:p>
    <w:p w14:paraId="7E2F3B07" w14:textId="69816DAA" w:rsidR="006D25DB" w:rsidRPr="00492ED0" w:rsidRDefault="00000000" w:rsidP="0041077C">
      <w:pPr>
        <w:pStyle w:val="ListParagraph"/>
        <w:numPr>
          <w:ilvl w:val="0"/>
          <w:numId w:val="11"/>
        </w:numPr>
        <w:spacing w:after="60" w:line="252" w:lineRule="auto"/>
        <w:rPr>
          <w:rFonts w:cs="Times New Roman"/>
          <w:sz w:val="24"/>
          <w:szCs w:val="24"/>
        </w:rPr>
      </w:pPr>
      <w:r w:rsidRPr="00492ED0">
        <w:rPr>
          <w:rFonts w:cs="Times New Roman"/>
          <w:sz w:val="24"/>
          <w:szCs w:val="24"/>
        </w:rPr>
        <w:t>Camphor is often used in molecular mass determination because</w:t>
      </w:r>
    </w:p>
    <w:p w14:paraId="74F886AF" w14:textId="4C967010" w:rsidR="006D25DB" w:rsidRPr="00492ED0" w:rsidRDefault="000E784F" w:rsidP="00AB428C">
      <w:pPr>
        <w:spacing w:after="20"/>
        <w:ind w:left="432" w:firstLine="288"/>
        <w:rPr>
          <w:rFonts w:cs="Times New Roman"/>
          <w:sz w:val="24"/>
          <w:szCs w:val="24"/>
        </w:rPr>
      </w:pPr>
      <w:r w:rsidRPr="00492ED0">
        <w:rPr>
          <w:rFonts w:cs="Times New Roman"/>
          <w:sz w:val="24"/>
          <w:szCs w:val="24"/>
        </w:rPr>
        <w:t>(a) It is readily available</w:t>
      </w:r>
    </w:p>
    <w:p w14:paraId="7D53CD40" w14:textId="25D9E39E" w:rsidR="006D25DB" w:rsidRPr="00492ED0" w:rsidRDefault="000E784F" w:rsidP="00AB428C">
      <w:pPr>
        <w:spacing w:after="20"/>
        <w:ind w:left="432" w:firstLine="288"/>
        <w:rPr>
          <w:rFonts w:cs="Times New Roman"/>
          <w:sz w:val="24"/>
          <w:szCs w:val="24"/>
        </w:rPr>
      </w:pPr>
      <w:r w:rsidRPr="00492ED0">
        <w:rPr>
          <w:rFonts w:cs="Times New Roman"/>
          <w:sz w:val="24"/>
          <w:szCs w:val="24"/>
        </w:rPr>
        <w:t>(b) It has very high cryoscopic constant</w:t>
      </w:r>
    </w:p>
    <w:p w14:paraId="12F5FCD3" w14:textId="5211DBCF" w:rsidR="006D25DB" w:rsidRPr="00492ED0" w:rsidRDefault="000E784F" w:rsidP="00AB428C">
      <w:pPr>
        <w:spacing w:after="20"/>
        <w:ind w:left="432" w:firstLine="288"/>
        <w:rPr>
          <w:rFonts w:cs="Times New Roman"/>
          <w:sz w:val="24"/>
          <w:szCs w:val="24"/>
        </w:rPr>
      </w:pPr>
      <w:r w:rsidRPr="00492ED0">
        <w:rPr>
          <w:rFonts w:cs="Times New Roman"/>
          <w:sz w:val="24"/>
          <w:szCs w:val="24"/>
        </w:rPr>
        <w:t>(c) It is volatile</w:t>
      </w:r>
    </w:p>
    <w:p w14:paraId="01F0E5C6" w14:textId="730C3D9D" w:rsidR="006D25DB" w:rsidRPr="00492ED0" w:rsidRDefault="000E784F" w:rsidP="00AB428C">
      <w:pPr>
        <w:spacing w:after="20"/>
        <w:ind w:left="432" w:firstLine="288"/>
        <w:rPr>
          <w:rFonts w:cs="Times New Roman"/>
          <w:sz w:val="24"/>
          <w:szCs w:val="24"/>
        </w:rPr>
      </w:pPr>
      <w:r w:rsidRPr="00492ED0">
        <w:rPr>
          <w:rFonts w:cs="Times New Roman"/>
          <w:sz w:val="24"/>
          <w:szCs w:val="24"/>
        </w:rPr>
        <w:t>(d) It is solvent for organic substances</w:t>
      </w:r>
    </w:p>
    <w:p w14:paraId="11AB9C79" w14:textId="78359DF3" w:rsidR="006D25DB" w:rsidRPr="00492ED0" w:rsidRDefault="00000000" w:rsidP="0041077C">
      <w:pPr>
        <w:pStyle w:val="ListParagraph"/>
        <w:numPr>
          <w:ilvl w:val="0"/>
          <w:numId w:val="11"/>
        </w:numPr>
        <w:spacing w:after="60" w:line="252" w:lineRule="auto"/>
        <w:rPr>
          <w:rFonts w:cs="Times New Roman"/>
          <w:sz w:val="24"/>
          <w:szCs w:val="24"/>
        </w:rPr>
      </w:pPr>
      <w:r w:rsidRPr="00492ED0">
        <w:rPr>
          <w:rFonts w:cs="Times New Roman"/>
          <w:sz w:val="24"/>
          <w:szCs w:val="24"/>
        </w:rPr>
        <w:t>Which condition is not satisfied by an ideal solution?</w:t>
      </w:r>
    </w:p>
    <w:p w14:paraId="7F0665ED" w14:textId="57296BFE" w:rsidR="006D25DB" w:rsidRPr="00492ED0" w:rsidRDefault="000E784F" w:rsidP="00AB428C">
      <w:pPr>
        <w:spacing w:after="20"/>
        <w:ind w:left="432" w:firstLine="288"/>
        <w:rPr>
          <w:rFonts w:cs="Times New Roman"/>
          <w:sz w:val="24"/>
          <w:szCs w:val="24"/>
          <w:lang w:val="pt-BR"/>
        </w:rPr>
      </w:pPr>
      <w:r w:rsidRPr="00492ED0">
        <w:rPr>
          <w:rFonts w:cs="Times New Roman"/>
          <w:sz w:val="24"/>
          <w:szCs w:val="24"/>
          <w:lang w:val="pt-BR"/>
        </w:rPr>
        <w:t xml:space="preserve">(a) </w:t>
      </w:r>
      <w:r w:rsidRPr="00492ED0">
        <w:rPr>
          <w:rFonts w:cs="Times New Roman"/>
          <w:sz w:val="24"/>
          <w:szCs w:val="24"/>
        </w:rPr>
        <w:t>Δ</w:t>
      </w:r>
      <w:r w:rsidRPr="00492ED0">
        <w:rPr>
          <w:rFonts w:cs="Times New Roman"/>
          <w:sz w:val="24"/>
          <w:szCs w:val="24"/>
          <w:vertAlign w:val="subscript"/>
          <w:lang w:val="pt-BR"/>
        </w:rPr>
        <w:t>mix</w:t>
      </w:r>
      <w:r w:rsidRPr="00492ED0">
        <w:rPr>
          <w:rFonts w:cs="Times New Roman"/>
          <w:sz w:val="24"/>
          <w:szCs w:val="24"/>
          <w:lang w:val="pt-BR"/>
        </w:rPr>
        <w:t xml:space="preserve"> H = 0</w:t>
      </w:r>
      <w:r w:rsidR="00AB428C" w:rsidRPr="00492ED0">
        <w:rPr>
          <w:rFonts w:cs="Times New Roman"/>
          <w:sz w:val="24"/>
          <w:szCs w:val="24"/>
          <w:lang w:val="pt-BR"/>
        </w:rPr>
        <w:tab/>
      </w:r>
      <w:r w:rsidR="00AB428C" w:rsidRPr="00492ED0">
        <w:rPr>
          <w:rFonts w:cs="Times New Roman"/>
          <w:sz w:val="24"/>
          <w:szCs w:val="24"/>
          <w:lang w:val="pt-BR"/>
        </w:rPr>
        <w:tab/>
      </w:r>
      <w:r w:rsidR="0061504D" w:rsidRPr="00492ED0">
        <w:rPr>
          <w:rFonts w:cs="Times New Roman"/>
          <w:sz w:val="24"/>
          <w:szCs w:val="24"/>
          <w:lang w:val="pt-BR"/>
        </w:rPr>
        <w:tab/>
      </w:r>
      <w:r w:rsidRPr="00492ED0">
        <w:rPr>
          <w:rFonts w:cs="Times New Roman"/>
          <w:sz w:val="24"/>
          <w:szCs w:val="24"/>
          <w:lang w:val="pt-BR"/>
        </w:rPr>
        <w:t xml:space="preserve">(b) </w:t>
      </w:r>
      <w:r w:rsidR="0061504D" w:rsidRPr="00492ED0">
        <w:rPr>
          <w:rFonts w:cs="Times New Roman"/>
          <w:sz w:val="24"/>
          <w:szCs w:val="24"/>
        </w:rPr>
        <w:t>Δ</w:t>
      </w:r>
      <w:r w:rsidR="0061504D" w:rsidRPr="00492ED0">
        <w:rPr>
          <w:rFonts w:cs="Times New Roman"/>
          <w:sz w:val="24"/>
          <w:szCs w:val="24"/>
          <w:vertAlign w:val="subscript"/>
          <w:lang w:val="pt-BR"/>
        </w:rPr>
        <w:t>mix</w:t>
      </w:r>
      <w:r w:rsidR="0061504D" w:rsidRPr="00492ED0">
        <w:rPr>
          <w:rFonts w:cs="Times New Roman"/>
          <w:sz w:val="24"/>
          <w:szCs w:val="24"/>
          <w:lang w:val="pt-BR"/>
        </w:rPr>
        <w:t xml:space="preserve"> </w:t>
      </w:r>
      <w:r w:rsidRPr="00492ED0">
        <w:rPr>
          <w:rFonts w:cs="Times New Roman"/>
          <w:sz w:val="24"/>
          <w:szCs w:val="24"/>
          <w:lang w:val="pt-BR"/>
        </w:rPr>
        <w:t>V = 0</w:t>
      </w:r>
    </w:p>
    <w:p w14:paraId="7F1A5A63" w14:textId="552BE30C" w:rsidR="006D25DB" w:rsidRPr="00492ED0" w:rsidRDefault="000E784F" w:rsidP="00AB428C">
      <w:pPr>
        <w:spacing w:after="20"/>
        <w:ind w:left="432" w:firstLine="288"/>
        <w:rPr>
          <w:rFonts w:cs="Times New Roman"/>
          <w:sz w:val="24"/>
          <w:szCs w:val="24"/>
        </w:rPr>
      </w:pPr>
      <w:r w:rsidRPr="00492ED0">
        <w:rPr>
          <w:rFonts w:cs="Times New Roman"/>
          <w:sz w:val="24"/>
          <w:szCs w:val="24"/>
        </w:rPr>
        <w:t xml:space="preserve">(c) </w:t>
      </w:r>
      <w:r w:rsidR="0061504D" w:rsidRPr="00492ED0">
        <w:rPr>
          <w:rFonts w:cs="Times New Roman"/>
          <w:sz w:val="24"/>
          <w:szCs w:val="24"/>
        </w:rPr>
        <w:t>Δ</w:t>
      </w:r>
      <w:r w:rsidR="0061504D" w:rsidRPr="00492ED0">
        <w:rPr>
          <w:rFonts w:cs="Times New Roman"/>
          <w:sz w:val="24"/>
          <w:szCs w:val="24"/>
          <w:vertAlign w:val="subscript"/>
        </w:rPr>
        <w:t>mix</w:t>
      </w:r>
      <w:r w:rsidR="0061504D" w:rsidRPr="00492ED0">
        <w:rPr>
          <w:rFonts w:cs="Times New Roman"/>
          <w:sz w:val="24"/>
          <w:szCs w:val="24"/>
        </w:rPr>
        <w:t xml:space="preserve"> </w:t>
      </w:r>
      <w:r w:rsidRPr="00492ED0">
        <w:rPr>
          <w:rFonts w:cs="Times New Roman"/>
          <w:sz w:val="24"/>
          <w:szCs w:val="24"/>
        </w:rPr>
        <w:t>S = 0</w:t>
      </w:r>
      <w:r w:rsidR="00AB428C" w:rsidRPr="00492ED0">
        <w:rPr>
          <w:rFonts w:cs="Times New Roman"/>
          <w:sz w:val="24"/>
          <w:szCs w:val="24"/>
        </w:rPr>
        <w:tab/>
      </w:r>
      <w:r w:rsidR="00AB428C" w:rsidRPr="00492ED0">
        <w:rPr>
          <w:rFonts w:cs="Times New Roman"/>
          <w:sz w:val="24"/>
          <w:szCs w:val="24"/>
        </w:rPr>
        <w:tab/>
      </w:r>
      <w:r w:rsidR="0061504D" w:rsidRPr="00492ED0">
        <w:rPr>
          <w:rFonts w:cs="Times New Roman"/>
          <w:sz w:val="24"/>
          <w:szCs w:val="24"/>
        </w:rPr>
        <w:tab/>
      </w:r>
      <w:r w:rsidRPr="00492ED0">
        <w:rPr>
          <w:rFonts w:cs="Times New Roman"/>
          <w:sz w:val="24"/>
          <w:szCs w:val="24"/>
        </w:rPr>
        <w:t>(d) Obeyance to Raoult’s Law</w:t>
      </w:r>
    </w:p>
    <w:p w14:paraId="310A913C" w14:textId="29F84FBB" w:rsidR="006D25DB" w:rsidRPr="00492ED0" w:rsidRDefault="006D25DB">
      <w:pPr>
        <w:spacing w:before="200"/>
        <w:rPr>
          <w:rFonts w:cs="Times New Roman"/>
          <w:sz w:val="24"/>
          <w:szCs w:val="24"/>
        </w:rPr>
      </w:pPr>
    </w:p>
    <w:sectPr w:rsidR="006D25DB" w:rsidRPr="00492ED0"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B12A25"/>
    <w:multiLevelType w:val="hybridMultilevel"/>
    <w:tmpl w:val="2CC4D12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03F04DE2"/>
    <w:multiLevelType w:val="hybridMultilevel"/>
    <w:tmpl w:val="39CA60A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0DA070DC"/>
    <w:multiLevelType w:val="hybridMultilevel"/>
    <w:tmpl w:val="E5C8ED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7D0431B"/>
    <w:multiLevelType w:val="multilevel"/>
    <w:tmpl w:val="52002F22"/>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913701"/>
    <w:multiLevelType w:val="multilevel"/>
    <w:tmpl w:val="B33CB658"/>
    <w:lvl w:ilvl="0">
      <w:start w:val="6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C473B4"/>
    <w:multiLevelType w:val="hybridMultilevel"/>
    <w:tmpl w:val="397E0B20"/>
    <w:lvl w:ilvl="0" w:tplc="7144C82C">
      <w:start w:val="1"/>
      <w:numFmt w:val="decimal"/>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24F21337"/>
    <w:multiLevelType w:val="hybridMultilevel"/>
    <w:tmpl w:val="C2DE4E5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2EE66FD6"/>
    <w:multiLevelType w:val="hybridMultilevel"/>
    <w:tmpl w:val="5A3AC1A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0572E36"/>
    <w:multiLevelType w:val="hybridMultilevel"/>
    <w:tmpl w:val="FC60B94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37D94115"/>
    <w:multiLevelType w:val="hybridMultilevel"/>
    <w:tmpl w:val="15189020"/>
    <w:lvl w:ilvl="0" w:tplc="FFFFFFFF">
      <w:start w:val="1"/>
      <w:numFmt w:val="decimal"/>
      <w:lvlText w:val="%1."/>
      <w:lvlJc w:val="left"/>
      <w:pPr>
        <w:ind w:left="720" w:hanging="360"/>
      </w:pPr>
      <w:rPr>
        <w:rFonts w:hint="default"/>
        <w:b w:val="0"/>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8540E30"/>
    <w:multiLevelType w:val="hybridMultilevel"/>
    <w:tmpl w:val="FF4C964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D4F5780"/>
    <w:multiLevelType w:val="hybridMultilevel"/>
    <w:tmpl w:val="2D2A29D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5E507FDE"/>
    <w:multiLevelType w:val="hybridMultilevel"/>
    <w:tmpl w:val="824C205A"/>
    <w:lvl w:ilvl="0" w:tplc="7144C82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3480DC7"/>
    <w:multiLevelType w:val="hybridMultilevel"/>
    <w:tmpl w:val="764CD184"/>
    <w:lvl w:ilvl="0" w:tplc="5ED6BD9C">
      <w:start w:val="1"/>
      <w:numFmt w:val="decimal"/>
      <w:lvlText w:val="%1."/>
      <w:lvlJc w:val="left"/>
      <w:pPr>
        <w:ind w:left="720" w:hanging="360"/>
      </w:pPr>
      <w:rPr>
        <w:rFonts w:hint="default"/>
        <w:b w:val="0"/>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63F5405"/>
    <w:multiLevelType w:val="hybridMultilevel"/>
    <w:tmpl w:val="19BCCB5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7486042B"/>
    <w:multiLevelType w:val="hybridMultilevel"/>
    <w:tmpl w:val="3A9CF4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BF00A2F"/>
    <w:multiLevelType w:val="multilevel"/>
    <w:tmpl w:val="B9603D52"/>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2294163">
    <w:abstractNumId w:val="8"/>
  </w:num>
  <w:num w:numId="2" w16cid:durableId="1279679464">
    <w:abstractNumId w:val="6"/>
  </w:num>
  <w:num w:numId="3" w16cid:durableId="1390499401">
    <w:abstractNumId w:val="5"/>
  </w:num>
  <w:num w:numId="4" w16cid:durableId="1917007852">
    <w:abstractNumId w:val="4"/>
  </w:num>
  <w:num w:numId="5" w16cid:durableId="1147891085">
    <w:abstractNumId w:val="7"/>
  </w:num>
  <w:num w:numId="6" w16cid:durableId="217131862">
    <w:abstractNumId w:val="3"/>
  </w:num>
  <w:num w:numId="7" w16cid:durableId="1474447826">
    <w:abstractNumId w:val="2"/>
  </w:num>
  <w:num w:numId="8" w16cid:durableId="792408316">
    <w:abstractNumId w:val="1"/>
  </w:num>
  <w:num w:numId="9" w16cid:durableId="1202211738">
    <w:abstractNumId w:val="0"/>
  </w:num>
  <w:num w:numId="10" w16cid:durableId="1474830421">
    <w:abstractNumId w:val="11"/>
  </w:num>
  <w:num w:numId="11" w16cid:durableId="2043361174">
    <w:abstractNumId w:val="22"/>
  </w:num>
  <w:num w:numId="12" w16cid:durableId="1039432865">
    <w:abstractNumId w:val="24"/>
  </w:num>
  <w:num w:numId="13" w16cid:durableId="1594821494">
    <w:abstractNumId w:val="21"/>
  </w:num>
  <w:num w:numId="14" w16cid:durableId="393432313">
    <w:abstractNumId w:val="14"/>
  </w:num>
  <w:num w:numId="15" w16cid:durableId="2018389126">
    <w:abstractNumId w:val="18"/>
  </w:num>
  <w:num w:numId="16" w16cid:durableId="1077092685">
    <w:abstractNumId w:val="19"/>
  </w:num>
  <w:num w:numId="17" w16cid:durableId="2021613576">
    <w:abstractNumId w:val="13"/>
  </w:num>
  <w:num w:numId="18" w16cid:durableId="1697270667">
    <w:abstractNumId w:val="20"/>
  </w:num>
  <w:num w:numId="19" w16cid:durableId="780346447">
    <w:abstractNumId w:val="17"/>
  </w:num>
  <w:num w:numId="20" w16cid:durableId="1980453477">
    <w:abstractNumId w:val="15"/>
  </w:num>
  <w:num w:numId="21" w16cid:durableId="868832293">
    <w:abstractNumId w:val="23"/>
  </w:num>
  <w:num w:numId="22" w16cid:durableId="2040156490">
    <w:abstractNumId w:val="25"/>
  </w:num>
  <w:num w:numId="23" w16cid:durableId="1965649640">
    <w:abstractNumId w:val="10"/>
  </w:num>
  <w:num w:numId="24" w16cid:durableId="1511990387">
    <w:abstractNumId w:val="9"/>
  </w:num>
  <w:num w:numId="25" w16cid:durableId="1082989145">
    <w:abstractNumId w:val="12"/>
  </w:num>
  <w:num w:numId="26" w16cid:durableId="78512715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898"/>
    <w:rsid w:val="00034616"/>
    <w:rsid w:val="00044CAA"/>
    <w:rsid w:val="0006063C"/>
    <w:rsid w:val="00081C61"/>
    <w:rsid w:val="000B4E80"/>
    <w:rsid w:val="000D4783"/>
    <w:rsid w:val="000E784F"/>
    <w:rsid w:val="00101CA0"/>
    <w:rsid w:val="00113A37"/>
    <w:rsid w:val="0015074B"/>
    <w:rsid w:val="00197EAB"/>
    <w:rsid w:val="001A4CD1"/>
    <w:rsid w:val="00243801"/>
    <w:rsid w:val="002956CE"/>
    <w:rsid w:val="0029639D"/>
    <w:rsid w:val="002E48EA"/>
    <w:rsid w:val="002E5E45"/>
    <w:rsid w:val="002F2D9A"/>
    <w:rsid w:val="00326F90"/>
    <w:rsid w:val="00367052"/>
    <w:rsid w:val="003D682E"/>
    <w:rsid w:val="0041077C"/>
    <w:rsid w:val="00413AFC"/>
    <w:rsid w:val="00441707"/>
    <w:rsid w:val="00474796"/>
    <w:rsid w:val="00491C28"/>
    <w:rsid w:val="00492ED0"/>
    <w:rsid w:val="004B121A"/>
    <w:rsid w:val="004B51AA"/>
    <w:rsid w:val="004F3641"/>
    <w:rsid w:val="004F6B0A"/>
    <w:rsid w:val="00513577"/>
    <w:rsid w:val="005347D0"/>
    <w:rsid w:val="005620D8"/>
    <w:rsid w:val="00590255"/>
    <w:rsid w:val="006019A4"/>
    <w:rsid w:val="0061504D"/>
    <w:rsid w:val="00633931"/>
    <w:rsid w:val="0067539B"/>
    <w:rsid w:val="00691C77"/>
    <w:rsid w:val="006B7DDD"/>
    <w:rsid w:val="006C54AA"/>
    <w:rsid w:val="006D25DB"/>
    <w:rsid w:val="00733C70"/>
    <w:rsid w:val="00747BEE"/>
    <w:rsid w:val="00780B57"/>
    <w:rsid w:val="00786BF3"/>
    <w:rsid w:val="007B0624"/>
    <w:rsid w:val="008262DD"/>
    <w:rsid w:val="008526F4"/>
    <w:rsid w:val="00881FD2"/>
    <w:rsid w:val="008E647D"/>
    <w:rsid w:val="009069D3"/>
    <w:rsid w:val="00912C6D"/>
    <w:rsid w:val="009711CB"/>
    <w:rsid w:val="009C1185"/>
    <w:rsid w:val="009C324B"/>
    <w:rsid w:val="009E46F7"/>
    <w:rsid w:val="00A95948"/>
    <w:rsid w:val="00AA0A88"/>
    <w:rsid w:val="00AA1D8D"/>
    <w:rsid w:val="00AB428C"/>
    <w:rsid w:val="00AC2772"/>
    <w:rsid w:val="00B41780"/>
    <w:rsid w:val="00B47730"/>
    <w:rsid w:val="00B72B11"/>
    <w:rsid w:val="00BB5ACE"/>
    <w:rsid w:val="00BC2FB0"/>
    <w:rsid w:val="00BF54E4"/>
    <w:rsid w:val="00BF6B22"/>
    <w:rsid w:val="00C25D02"/>
    <w:rsid w:val="00C6069B"/>
    <w:rsid w:val="00C64323"/>
    <w:rsid w:val="00CB0664"/>
    <w:rsid w:val="00CC7A3A"/>
    <w:rsid w:val="00CD4F6C"/>
    <w:rsid w:val="00D01B62"/>
    <w:rsid w:val="00D33130"/>
    <w:rsid w:val="00DD0AC0"/>
    <w:rsid w:val="00DD590C"/>
    <w:rsid w:val="00E55AA8"/>
    <w:rsid w:val="00EC7844"/>
    <w:rsid w:val="00EF03CB"/>
    <w:rsid w:val="00F13A2C"/>
    <w:rsid w:val="00F43F1C"/>
    <w:rsid w:val="00F8744C"/>
    <w:rsid w:val="00FB186B"/>
    <w:rsid w:val="00FC693F"/>
    <w:rsid w:val="00FE6E0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3BB78A"/>
  <w14:defaultImageDpi w14:val="300"/>
  <w15:docId w15:val="{F0E6BDFC-FBEA-47B6-A7EC-965DB85BD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6C54AA"/>
    <w:pPr>
      <w:spacing w:before="100" w:beforeAutospacing="1" w:after="100" w:afterAutospacing="1" w:line="240" w:lineRule="auto"/>
    </w:pPr>
    <w:rPr>
      <w:rFonts w:eastAsia="Times New Roman" w:cs="Times New Roman"/>
      <w:sz w:val="24"/>
      <w:szCs w:val="24"/>
    </w:rPr>
  </w:style>
  <w:style w:type="paragraph" w:styleId="NormalWeb">
    <w:name w:val="Normal (Web)"/>
    <w:basedOn w:val="Normal"/>
    <w:uiPriority w:val="99"/>
    <w:unhideWhenUsed/>
    <w:rsid w:val="006C54AA"/>
    <w:pPr>
      <w:spacing w:before="100" w:beforeAutospacing="1" w:after="100" w:afterAutospacing="1" w:line="240" w:lineRule="auto"/>
    </w:pPr>
    <w:rPr>
      <w:rFonts w:eastAsia="Times New Roman" w:cs="Times New Roman"/>
      <w:sz w:val="24"/>
      <w:szCs w:val="24"/>
    </w:rPr>
  </w:style>
  <w:style w:type="character" w:styleId="PlaceholderText">
    <w:name w:val="Placeholder Text"/>
    <w:basedOn w:val="DefaultParagraphFont"/>
    <w:uiPriority w:val="99"/>
    <w:semiHidden/>
    <w:rsid w:val="0061504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8</Pages>
  <Words>2953</Words>
  <Characters>16837</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137</cp:revision>
  <dcterms:created xsi:type="dcterms:W3CDTF">2026-09-29T06:41:00Z</dcterms:created>
  <dcterms:modified xsi:type="dcterms:W3CDTF">2026-10-06T11:21:00Z</dcterms:modified>
  <cp:category/>
</cp:coreProperties>
</file>