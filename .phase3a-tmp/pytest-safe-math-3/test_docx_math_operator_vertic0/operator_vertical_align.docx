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Formula: </w:t>
      </w:r>
      <m:oMath>
        <m:f>
          <m:num>
            <m:r>
              <m:t>n</m:t>
            </m:r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num>
          <m:den>
            <m:r>
              <m:t>n</m:t>
            </m:r>
            <m:sSub>
              <m:e>
                <m:r>
                  <m:t>A</m:t>
                </m:r>
              </m:e>
              <m:sub>
                <m:r>
                  <m:t>A</m:t>
                </m:r>
              </m:sub>
            </m:sSub>
            <m:r>
              <w:rPr>
                <w:vertAlign w:val="subscript"/>
              </w:rPr>
              <m:t>+</m:t>
            </m:r>
            <m:r>
              <m:t>n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