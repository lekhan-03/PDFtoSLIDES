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Read the table and select the correct row.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m:oMath>
              <m:f>
                <m:num>
                  <m:r>
                    <m:t>a+b</m:t>
                  </m:r>
                </m:num>
                <m:den>
                  <m:r>
                    <m:t>c+d</m:t>
                  </m:r>
                </m:den>
              </m:f>
            </m:oMath>
          </w:p>
        </w:tc>
        <w:tc>
          <w:tcPr>
            <w:tcW w:type="dxa" w:w="2880"/>
          </w:tcPr>
          <w:p>
            <w:r>
              <w:t>SO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2−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