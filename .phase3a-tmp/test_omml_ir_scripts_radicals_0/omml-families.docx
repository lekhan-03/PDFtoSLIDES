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piecewise and sums: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m:oMath>
        <m:rad>
          <m:deg/>
          <m:e>
            <m:rad>
              <m:deg/>
              <m:e>
                <m:r>
                  <m:t>x</m:t>
                </m:r>
              </m:e>
            </m:rad>
          </m:e>
        </m:rad>
      </m:oMath>
      <m:oMath>
        <m:func>
          <m:fName>
            <m:r>
              <m:t>tan</m:t>
            </m:r>
          </m:fName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func>
      </m:oMath>
      <m:oMath>
        <m:nary>
          <m:naryPr>
            <m:chr m:val="∑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i</m:t>
            </m:r>
          </m:e>
        </m:nary>
      </m:oMath>
      <m:oMath>
        <m:matrix>
          <m:mr>
            <m:e>
              <m:r>
                <m:t>x</m:t>
              </m:r>
            </m:e>
            <m:e>
              <m:r>
                <m:t>x&gt;0</m:t>
              </m:r>
            </m:e>
          </m:mr>
          <m:mr>
            <m:e>
              <m:r>
                <m:t>-x</m:t>
              </m:r>
            </m:e>
            <m:e>
              <m:r>
                <m:t>x≤0</m:t>
              </m:r>
            </m:e>
          </m:mr>
        </m:matrix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