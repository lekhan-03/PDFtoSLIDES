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normal </w:t>
      </w:r>
      <w:r>
        <w:rPr>
          <w:b/>
        </w:rPr>
        <w:t xml:space="preserve">bold </w:t>
      </w:r>
      <w:r>
        <w:rPr>
          <w:i/>
        </w:rPr>
        <w:t xml:space="preserve">italic </w:t>
      </w:r>
      <w:r>
        <w:rPr>
          <w:vertAlign w:val="subscript"/>
        </w:rPr>
        <w:t>2</w:t>
      </w:r>
      <w:r>
        <w:rPr>
          <w:vertAlign w:val="superscript"/>
        </w:rPr>
        <w:t>3</w:t>
      </w:r>
      <w:r>
        <w:br/>
      </w:r>
      <w:r>
        <w:t xml:space="preserve">continued </w:t>
      </w:r>
      <m:oMath>
        <m:f>
          <m:num>
            <m:f>
              <m:num>
                <m:r>
                  <m:t>a</m:t>
                </m:r>
              </m:num>
              <m:den>
                <m:r>
                  <m:t>b</m:t>
                </m:r>
              </m:den>
            </m:f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after math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